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Foundations &amp; UI: 20 Real-World MCQs</w:t>
      </w:r>
    </w:p>
    <w:p>
      <w:pPr>
        <w:jc w:val="center"/>
      </w:pPr>
      <w:r>
        <w:t>Milestone 1 - Assessment</w:t>
        <w:br/>
      </w:r>
    </w:p>
    <w:p>
      <w:r>
        <w:rPr>
          <w:b/>
          <w:sz w:val="22"/>
        </w:rPr>
        <w:t>1. Which HTML5 semantic tag is the most appropriate for wrapping a self-contained composition in a document, such as a blog post or news article, that could be distributed independently?</w:t>
      </w:r>
    </w:p>
    <w:p>
      <w:pPr>
        <w:ind w:left="400"/>
      </w:pPr>
      <w:r>
        <w:t>A) &lt;section&gt;</w:t>
      </w:r>
    </w:p>
    <w:p>
      <w:pPr>
        <w:ind w:left="400"/>
      </w:pPr>
      <w:r>
        <w:t>B) &lt;div&gt;</w:t>
      </w:r>
    </w:p>
    <w:p>
      <w:pPr>
        <w:ind w:left="400"/>
      </w:pPr>
      <w:r>
        <w:t>C) &lt;article&gt;</w:t>
      </w:r>
    </w:p>
    <w:p>
      <w:pPr>
        <w:ind w:left="400"/>
      </w:pPr>
      <w:r>
        <w:t>D) &lt;main&gt;</w:t>
      </w:r>
    </w:p>
    <w:p/>
    <w:p>
      <w:r>
        <w:rPr>
          <w:b/>
          <w:sz w:val="22"/>
        </w:rPr>
        <w:t>2. When utilizing the &lt;picture&gt; element to serve highly optimized WebP images with a standard JPEG fallback, which child element is used to define the alternative image formats?</w:t>
      </w:r>
    </w:p>
    <w:p>
      <w:pPr>
        <w:ind w:left="400"/>
      </w:pPr>
      <w:r>
        <w:t>A) &lt;src&gt;</w:t>
      </w:r>
    </w:p>
    <w:p>
      <w:pPr>
        <w:ind w:left="400"/>
      </w:pPr>
      <w:r>
        <w:t>B) &lt;source&gt;</w:t>
      </w:r>
    </w:p>
    <w:p>
      <w:pPr>
        <w:ind w:left="400"/>
      </w:pPr>
      <w:r>
        <w:t>C) &lt;track&gt;</w:t>
      </w:r>
    </w:p>
    <w:p>
      <w:pPr>
        <w:ind w:left="400"/>
      </w:pPr>
      <w:r>
        <w:t>D) &lt;image&gt;</w:t>
      </w:r>
    </w:p>
    <w:p/>
    <w:p>
      <w:r>
        <w:rPr>
          <w:b/>
          <w:sz w:val="22"/>
        </w:rPr>
        <w:t>3. You are building a custom dropdown menu. To ensure screen readers announce whether the menu is currently open or closed, which ARIA attribute must be dynamically toggled?</w:t>
      </w:r>
    </w:p>
    <w:p>
      <w:pPr>
        <w:ind w:left="400"/>
      </w:pPr>
      <w:r>
        <w:t>A) aria-hidden</w:t>
      </w:r>
    </w:p>
    <w:p>
      <w:pPr>
        <w:ind w:left="400"/>
      </w:pPr>
      <w:r>
        <w:t>B) aria-expanded</w:t>
      </w:r>
    </w:p>
    <w:p>
      <w:pPr>
        <w:ind w:left="400"/>
      </w:pPr>
      <w:r>
        <w:t>C) aria-haspopup</w:t>
      </w:r>
    </w:p>
    <w:p>
      <w:pPr>
        <w:ind w:left="400"/>
      </w:pPr>
      <w:r>
        <w:t>D) aria-pressed</w:t>
      </w:r>
    </w:p>
    <w:p/>
    <w:p>
      <w:r>
        <w:rPr>
          <w:b/>
          <w:sz w:val="22"/>
        </w:rPr>
        <w:t>4. Which Web Storage API mechanism is automatically cleared by the browser the moment the page session ends (e.g., when the specific browser tab is closed)?</w:t>
      </w:r>
    </w:p>
    <w:p>
      <w:pPr>
        <w:ind w:left="400"/>
      </w:pPr>
      <w:r>
        <w:t>A) localStorage</w:t>
      </w:r>
    </w:p>
    <w:p>
      <w:pPr>
        <w:ind w:left="400"/>
      </w:pPr>
      <w:r>
        <w:t>B) sessionStorage</w:t>
      </w:r>
    </w:p>
    <w:p>
      <w:pPr>
        <w:ind w:left="400"/>
      </w:pPr>
      <w:r>
        <w:t>C) Cookies</w:t>
      </w:r>
    </w:p>
    <w:p>
      <w:pPr>
        <w:ind w:left="400"/>
      </w:pPr>
      <w:r>
        <w:t>D) IndexedDB</w:t>
      </w:r>
    </w:p>
    <w:p/>
    <w:p>
      <w:r>
        <w:rPr>
          <w:b/>
          <w:sz w:val="22"/>
        </w:rPr>
        <w:t>5. You want to execute a JavaScript file only AFTER the HTML parser has completely finished parsing the document, but you want to guarantee it executes in the order it appears in the HTML. Which attribute should you add to the &lt;script&gt; tag?</w:t>
      </w:r>
    </w:p>
    <w:p>
      <w:pPr>
        <w:ind w:left="400"/>
      </w:pPr>
      <w:r>
        <w:t>A) async</w:t>
      </w:r>
    </w:p>
    <w:p>
      <w:pPr>
        <w:ind w:left="400"/>
      </w:pPr>
      <w:r>
        <w:t>B) defer</w:t>
      </w:r>
    </w:p>
    <w:p>
      <w:pPr>
        <w:ind w:left="400"/>
      </w:pPr>
      <w:r>
        <w:t>C) type="module"</w:t>
      </w:r>
    </w:p>
    <w:p>
      <w:pPr>
        <w:ind w:left="400"/>
      </w:pPr>
      <w:r>
        <w:t>D) preload</w:t>
      </w:r>
    </w:p>
    <w:p/>
    <w:p>
      <w:r>
        <w:rPr>
          <w:b/>
          <w:sz w:val="22"/>
        </w:rPr>
        <w:t>6. When building a complex, two-dimensional user interface like a masonry photo gallery (where items span both multiple rows and multiple columns), which CSS layout module is the most structurally appropriate?</w:t>
      </w:r>
    </w:p>
    <w:p>
      <w:pPr>
        <w:ind w:left="400"/>
      </w:pPr>
      <w:r>
        <w:t>A) CSS Flexbox</w:t>
      </w:r>
    </w:p>
    <w:p>
      <w:pPr>
        <w:ind w:left="400"/>
      </w:pPr>
      <w:r>
        <w:t>B) CSS Grid</w:t>
      </w:r>
    </w:p>
    <w:p>
      <w:pPr>
        <w:ind w:left="400"/>
      </w:pPr>
      <w:r>
        <w:t>C) CSS Floats</w:t>
      </w:r>
    </w:p>
    <w:p>
      <w:pPr>
        <w:ind w:left="400"/>
      </w:pPr>
      <w:r>
        <w:t>D) CSS Multi-column Layout</w:t>
      </w:r>
    </w:p>
    <w:p/>
    <w:p>
      <w:r>
        <w:rPr>
          <w:b/>
          <w:sz w:val="22"/>
        </w:rPr>
        <w:t>7. Which of the following CSS selectors carries the highest specificity, overriding the others if they target the same element?</w:t>
      </w:r>
    </w:p>
    <w:p>
      <w:pPr>
        <w:ind w:left="400"/>
      </w:pPr>
      <w:r>
        <w:t>A) #sidebar button</w:t>
      </w:r>
    </w:p>
    <w:p>
      <w:pPr>
        <w:ind w:left="400"/>
      </w:pPr>
      <w:r>
        <w:t>B) .sidebar .btn-primary:hover</w:t>
      </w:r>
    </w:p>
    <w:p>
      <w:pPr>
        <w:ind w:left="400"/>
      </w:pPr>
      <w:r>
        <w:t>C) div.container ul li button</w:t>
      </w:r>
    </w:p>
    <w:p>
      <w:pPr>
        <w:ind w:left="400"/>
      </w:pPr>
      <w:r>
        <w:t>D) button[type="submit"].btn-primary</w:t>
      </w:r>
    </w:p>
    <w:p/>
    <w:p>
      <w:r>
        <w:rPr>
          <w:b/>
          <w:sz w:val="22"/>
        </w:rPr>
        <w:t>8. A sticky navigation bar (z-index: 1000) is appearing behind a modal overlay (z-index: 10). What CSS concept is most likely causing this issue?</w:t>
      </w:r>
    </w:p>
    <w:p>
      <w:pPr>
        <w:ind w:left="400"/>
      </w:pPr>
      <w:r>
        <w:t>A) Specificity mismatch</w:t>
      </w:r>
    </w:p>
    <w:p>
      <w:pPr>
        <w:ind w:left="400"/>
      </w:pPr>
      <w:r>
        <w:t>B) Stacking contexts</w:t>
      </w:r>
    </w:p>
    <w:p>
      <w:pPr>
        <w:ind w:left="400"/>
      </w:pPr>
      <w:r>
        <w:t>C) Box model collapse</w:t>
      </w:r>
    </w:p>
    <w:p>
      <w:pPr>
        <w:ind w:left="400"/>
      </w:pPr>
      <w:r>
        <w:t>D) Flexbox rendering bug</w:t>
      </w:r>
    </w:p>
    <w:p/>
    <w:p>
      <w:r>
        <w:rPr>
          <w:b/>
          <w:sz w:val="22"/>
        </w:rPr>
        <w:t>9. To achieve 60fps, jank-free animations in the browser, you should avoid triggering Layout and Paint operations. Which CSS property should you animate to scale up a promotional banner?</w:t>
      </w:r>
    </w:p>
    <w:p>
      <w:pPr>
        <w:ind w:left="400"/>
      </w:pPr>
      <w:r>
        <w:t>A) width and height</w:t>
      </w:r>
    </w:p>
    <w:p>
      <w:pPr>
        <w:ind w:left="400"/>
      </w:pPr>
      <w:r>
        <w:t>B) margin</w:t>
      </w:r>
    </w:p>
    <w:p>
      <w:pPr>
        <w:ind w:left="400"/>
      </w:pPr>
      <w:r>
        <w:t>C) padding</w:t>
      </w:r>
    </w:p>
    <w:p>
      <w:pPr>
        <w:ind w:left="400"/>
      </w:pPr>
      <w:r>
        <w:t>D) transform: scale()</w:t>
      </w:r>
    </w:p>
    <w:p/>
    <w:p>
      <w:r>
        <w:rPr>
          <w:b/>
          <w:sz w:val="22"/>
        </w:rPr>
        <w:t>10. Which modern CSS function allows you to set a minimum, preferred, and maximum value for a property (like font-size), enabling fluid typography without media queries?</w:t>
      </w:r>
    </w:p>
    <w:p>
      <w:pPr>
        <w:ind w:left="400"/>
      </w:pPr>
      <w:r>
        <w:t>A) calc()</w:t>
      </w:r>
    </w:p>
    <w:p>
      <w:pPr>
        <w:ind w:left="400"/>
      </w:pPr>
      <w:r>
        <w:t>B) minmax()</w:t>
      </w:r>
    </w:p>
    <w:p>
      <w:pPr>
        <w:ind w:left="400"/>
      </w:pPr>
      <w:r>
        <w:t>C) clamp()</w:t>
      </w:r>
    </w:p>
    <w:p>
      <w:pPr>
        <w:ind w:left="400"/>
      </w:pPr>
      <w:r>
        <w:t>D) fit-content()</w:t>
      </w:r>
    </w:p>
    <w:p/>
    <w:p>
      <w:r>
        <w:rPr>
          <w:b/>
          <w:sz w:val="22"/>
        </w:rPr>
        <w:t>11. Event Delegation is a performance optimization technique where you attach a single event listener to a parent element rather than attaching listeners to hundreds of individual child elements. This technique relies fundamentally on which phase of the DOM event flow?</w:t>
      </w:r>
    </w:p>
    <w:p>
      <w:pPr>
        <w:ind w:left="400"/>
      </w:pPr>
      <w:r>
        <w:t>A) Event Capturing</w:t>
      </w:r>
    </w:p>
    <w:p>
      <w:pPr>
        <w:ind w:left="400"/>
      </w:pPr>
      <w:r>
        <w:t>B) Event Target Phase</w:t>
      </w:r>
    </w:p>
    <w:p>
      <w:pPr>
        <w:ind w:left="400"/>
      </w:pPr>
      <w:r>
        <w:t>C) Event Bubbling</w:t>
      </w:r>
    </w:p>
    <w:p>
      <w:pPr>
        <w:ind w:left="400"/>
      </w:pPr>
      <w:r>
        <w:t>D) Event Cancellation</w:t>
      </w:r>
    </w:p>
    <w:p/>
    <w:p>
      <w:r>
        <w:rPr>
          <w:b/>
          <w:sz w:val="22"/>
        </w:rPr>
        <w:t>12. You need to create a true, deep copy of a complex nested application state object that contains native JavaScript Date and Map objects. Which method is the most robust and modern approach?</w:t>
      </w:r>
    </w:p>
    <w:p>
      <w:pPr>
        <w:ind w:left="400"/>
      </w:pPr>
      <w:r>
        <w:t>A) Object.assign({}, state)</w:t>
      </w:r>
    </w:p>
    <w:p>
      <w:pPr>
        <w:ind w:left="400"/>
      </w:pPr>
      <w:r>
        <w:t>B) The Spread Operator ({ ...state })</w:t>
      </w:r>
    </w:p>
    <w:p>
      <w:pPr>
        <w:ind w:left="400"/>
      </w:pPr>
      <w:r>
        <w:t>C) JSON.parse(JSON.stringify(state))</w:t>
      </w:r>
    </w:p>
    <w:p>
      <w:pPr>
        <w:ind w:left="400"/>
      </w:pPr>
      <w:r>
        <w:t>D) structuredClone(state)</w:t>
      </w:r>
    </w:p>
    <w:p/>
    <w:p>
      <w:r>
        <w:rPr>
          <w:b/>
          <w:sz w:val="22"/>
        </w:rPr>
        <w:t>13. A user is typing rapidly into a 'Search Products' input field. You want to trigger an API call to fetch suggestions, but only AFTER the user has stopped typing for at least 300 milliseconds. Which performance pattern is this?</w:t>
      </w:r>
    </w:p>
    <w:p>
      <w:pPr>
        <w:ind w:left="400"/>
      </w:pPr>
      <w:r>
        <w:t>A) Throttling</w:t>
      </w:r>
    </w:p>
    <w:p>
      <w:pPr>
        <w:ind w:left="400"/>
      </w:pPr>
      <w:r>
        <w:t>B) Debouncing</w:t>
      </w:r>
    </w:p>
    <w:p>
      <w:pPr>
        <w:ind w:left="400"/>
      </w:pPr>
      <w:r>
        <w:t>C) Memoization</w:t>
      </w:r>
    </w:p>
    <w:p>
      <w:pPr>
        <w:ind w:left="400"/>
      </w:pPr>
      <w:r>
        <w:t>D) Event Polling</w:t>
      </w:r>
    </w:p>
    <w:p/>
    <w:p>
      <w:r>
        <w:rPr>
          <w:b/>
          <w:sz w:val="22"/>
        </w:rPr>
        <w:t>14. Unlike traditional JavaScript functions (function() {}), how does an ES6 arrow function (() =&gt; {}) determine the value of the 'this' keyword?</w:t>
      </w:r>
    </w:p>
    <w:p>
      <w:pPr>
        <w:ind w:left="400"/>
      </w:pPr>
      <w:r>
        <w:t>A) It creates its own 'this' context based on invocation.</w:t>
      </w:r>
    </w:p>
    <w:p>
      <w:pPr>
        <w:ind w:left="400"/>
      </w:pPr>
      <w:r>
        <w:t>B) It inherits 'this' lexically from its surrounding scope at definition time.</w:t>
      </w:r>
    </w:p>
    <w:p>
      <w:pPr>
        <w:ind w:left="400"/>
      </w:pPr>
      <w:r>
        <w:t>C) It automatically binds 'this' to the global window object.</w:t>
      </w:r>
    </w:p>
    <w:p>
      <w:pPr>
        <w:ind w:left="400"/>
      </w:pPr>
      <w:r>
        <w:t>D) It binds 'this' directly to the DOM element that triggered an event.</w:t>
      </w:r>
    </w:p>
    <w:p/>
    <w:p>
      <w:r>
        <w:rPr>
          <w:b/>
          <w:sz w:val="22"/>
        </w:rPr>
        <w:t>15. You need to append 1,000 new &lt;li&gt; elements to an existing &lt;ul&gt; in the DOM. To minimize expensive browser reflows and repaints, what should you append the &lt;li&gt; elements to FIRST before attaching them to the live DOM?</w:t>
      </w:r>
    </w:p>
    <w:p>
      <w:pPr>
        <w:ind w:left="400"/>
      </w:pPr>
      <w:r>
        <w:t>A) An invisible &lt;div&gt;</w:t>
      </w:r>
    </w:p>
    <w:p>
      <w:pPr>
        <w:ind w:left="400"/>
      </w:pPr>
      <w:r>
        <w:t>B) A DocumentFragment</w:t>
      </w:r>
    </w:p>
    <w:p>
      <w:pPr>
        <w:ind w:left="400"/>
      </w:pPr>
      <w:r>
        <w:t>C) A virtual DOM node</w:t>
      </w:r>
    </w:p>
    <w:p>
      <w:pPr>
        <w:ind w:left="400"/>
      </w:pPr>
      <w:r>
        <w:t>D) A Shadow DOM root</w:t>
      </w:r>
    </w:p>
    <w:p/>
    <w:p>
      <w:r>
        <w:rPr>
          <w:b/>
          <w:sz w:val="22"/>
        </w:rPr>
        <w:t>16. When making concurrent API requests where you need ALL requests to finish successfully before rendering the UI, but want to fail immediately if ANY single request fails, which Promise method should you use?</w:t>
      </w:r>
    </w:p>
    <w:p>
      <w:pPr>
        <w:ind w:left="400"/>
      </w:pPr>
      <w:r>
        <w:t>A) Promise.allSettled()</w:t>
      </w:r>
    </w:p>
    <w:p>
      <w:pPr>
        <w:ind w:left="400"/>
      </w:pPr>
      <w:r>
        <w:t>B) Promise.race()</w:t>
      </w:r>
    </w:p>
    <w:p>
      <w:pPr>
        <w:ind w:left="400"/>
      </w:pPr>
      <w:r>
        <w:t>C) Promise.any()</w:t>
      </w:r>
    </w:p>
    <w:p>
      <w:pPr>
        <w:ind w:left="400"/>
      </w:pPr>
      <w:r>
        <w:t>D) Promise.all()</w:t>
      </w:r>
    </w:p>
    <w:p/>
    <w:p>
      <w:r>
        <w:rPr>
          <w:b/>
          <w:sz w:val="22"/>
        </w:rPr>
        <w:t>17. What is a JavaScript closure?</w:t>
      </w:r>
    </w:p>
    <w:p>
      <w:pPr>
        <w:ind w:left="400"/>
      </w:pPr>
      <w:r>
        <w:t>A) A function that completes execution and is removed from the call stack.</w:t>
      </w:r>
    </w:p>
    <w:p>
      <w:pPr>
        <w:ind w:left="400"/>
      </w:pPr>
      <w:r>
        <w:t>B) A function bundled together with references to its surrounding lexical environment.</w:t>
      </w:r>
    </w:p>
    <w:p>
      <w:pPr>
        <w:ind w:left="400"/>
      </w:pPr>
      <w:r>
        <w:t>C) An object method that prevents property modification.</w:t>
      </w:r>
    </w:p>
    <w:p>
      <w:pPr>
        <w:ind w:left="400"/>
      </w:pPr>
      <w:r>
        <w:t>D) A block of code that strictly enforces type checking.</w:t>
      </w:r>
    </w:p>
    <w:p/>
    <w:p>
      <w:r>
        <w:rPr>
          <w:b/>
          <w:sz w:val="22"/>
        </w:rPr>
        <w:t>18. In CSS, how would you define a custom property (variable) named '--main-color' that is globally accessible across the entire document?</w:t>
      </w:r>
    </w:p>
    <w:p>
      <w:pPr>
        <w:ind w:left="400"/>
      </w:pPr>
      <w:r>
        <w:t>A) @global { --main-color: blue; }</w:t>
      </w:r>
    </w:p>
    <w:p>
      <w:pPr>
        <w:ind w:left="400"/>
      </w:pPr>
      <w:r>
        <w:t>B) body { var(--main-color): blue; }</w:t>
      </w:r>
    </w:p>
    <w:p>
      <w:pPr>
        <w:ind w:left="400"/>
      </w:pPr>
      <w:r>
        <w:t>C) :root { --main-color: blue; }</w:t>
      </w:r>
    </w:p>
    <w:p>
      <w:pPr>
        <w:ind w:left="400"/>
      </w:pPr>
      <w:r>
        <w:t>D) * { $main-color: blue; }</w:t>
      </w:r>
    </w:p>
    <w:p/>
    <w:p>
      <w:r>
        <w:rPr>
          <w:b/>
          <w:sz w:val="22"/>
        </w:rPr>
        <w:t>19. Which HTTP status code officially indicates that a requested resource was not found on the server?</w:t>
      </w:r>
    </w:p>
    <w:p>
      <w:pPr>
        <w:ind w:left="400"/>
      </w:pPr>
      <w:r>
        <w:t>A) 200</w:t>
      </w:r>
    </w:p>
    <w:p>
      <w:pPr>
        <w:ind w:left="400"/>
      </w:pPr>
      <w:r>
        <w:t>B) 401</w:t>
      </w:r>
    </w:p>
    <w:p>
      <w:pPr>
        <w:ind w:left="400"/>
      </w:pPr>
      <w:r>
        <w:t>C) 404</w:t>
      </w:r>
    </w:p>
    <w:p>
      <w:pPr>
        <w:ind w:left="400"/>
      </w:pPr>
      <w:r>
        <w:t>D) 500</w:t>
      </w:r>
    </w:p>
    <w:p/>
    <w:p>
      <w:r>
        <w:rPr>
          <w:b/>
          <w:sz w:val="22"/>
        </w:rPr>
        <w:t>20. Core Web Vitals are critical for SEO and UX. Which metric specifically measures visual stability by tracking unexpected layout shifts during page load?</w:t>
      </w:r>
    </w:p>
    <w:p>
      <w:pPr>
        <w:ind w:left="400"/>
      </w:pPr>
      <w:r>
        <w:t>A) Largest Contentful Paint (LCP)</w:t>
      </w:r>
    </w:p>
    <w:p>
      <w:pPr>
        <w:ind w:left="400"/>
      </w:pPr>
      <w:r>
        <w:t>B) First Input Delay (FID)</w:t>
      </w:r>
    </w:p>
    <w:p>
      <w:pPr>
        <w:ind w:left="400"/>
      </w:pPr>
      <w:r>
        <w:t>C) Cumulative Layout Shift (CLS)</w:t>
      </w:r>
    </w:p>
    <w:p>
      <w:pPr>
        <w:ind w:left="400"/>
      </w:pPr>
      <w:r>
        <w:t>D) Time to First Byte (TTFB)</w:t>
      </w:r>
    </w:p>
    <w:p/>
    <w:p>
      <w:r>
        <w:br w:type="page"/>
      </w:r>
    </w:p>
    <w:p>
      <w:pPr>
        <w:pStyle w:val="Heading1"/>
      </w:pPr>
      <w:r>
        <w:t>Answer Key &amp; Explanations</w:t>
      </w:r>
    </w:p>
    <w:p>
      <w:pPr>
        <w:spacing w:after="200"/>
      </w:pPr>
      <w:r>
        <w:rPr>
          <w:b/>
        </w:rPr>
        <w:t>Question 1: C) &lt;article&gt;</w:t>
      </w:r>
    </w:p>
    <w:p>
      <w:pPr>
        <w:spacing w:after="200"/>
      </w:pPr>
      <w:r>
        <w:rPr>
          <w:b/>
        </w:rPr>
        <w:t>Question 2: B) &lt;source&gt;</w:t>
      </w:r>
    </w:p>
    <w:p>
      <w:pPr>
        <w:spacing w:after="200"/>
      </w:pPr>
      <w:r>
        <w:rPr>
          <w:b/>
        </w:rPr>
        <w:t>Question 3: B) aria-expanded</w:t>
      </w:r>
    </w:p>
    <w:p>
      <w:pPr>
        <w:spacing w:after="200"/>
      </w:pPr>
      <w:r>
        <w:rPr>
          <w:b/>
        </w:rPr>
        <w:t>Question 4: B) sessionStorage</w:t>
      </w:r>
    </w:p>
    <w:p>
      <w:pPr>
        <w:spacing w:after="200"/>
      </w:pPr>
      <w:r>
        <w:rPr>
          <w:b/>
        </w:rPr>
        <w:t>Question 5: B) defer</w:t>
      </w:r>
    </w:p>
    <w:p>
      <w:pPr>
        <w:spacing w:after="200"/>
      </w:pPr>
      <w:r>
        <w:rPr>
          <w:b/>
        </w:rPr>
        <w:t>Question 6: B) CSS Grid</w:t>
      </w:r>
    </w:p>
    <w:p>
      <w:pPr>
        <w:spacing w:after="200"/>
      </w:pPr>
      <w:r>
        <w:rPr>
          <w:b/>
        </w:rPr>
        <w:t>Question 7: A) #sidebar button</w:t>
      </w:r>
    </w:p>
    <w:p>
      <w:pPr>
        <w:spacing w:after="200"/>
      </w:pPr>
      <w:r>
        <w:rPr>
          <w:b/>
        </w:rPr>
        <w:t>Question 8: B) Stacking contexts</w:t>
      </w:r>
    </w:p>
    <w:p>
      <w:pPr>
        <w:spacing w:after="200"/>
      </w:pPr>
      <w:r>
        <w:rPr>
          <w:b/>
        </w:rPr>
        <w:t>Question 9: D) transform: scale()</w:t>
      </w:r>
    </w:p>
    <w:p>
      <w:pPr>
        <w:spacing w:after="200"/>
      </w:pPr>
      <w:r>
        <w:rPr>
          <w:b/>
        </w:rPr>
        <w:t>Question 10: C) clamp()</w:t>
      </w:r>
    </w:p>
    <w:p>
      <w:pPr>
        <w:spacing w:after="200"/>
      </w:pPr>
      <w:r>
        <w:rPr>
          <w:b/>
        </w:rPr>
        <w:t>Question 11: C) Event Bubbling</w:t>
      </w:r>
    </w:p>
    <w:p>
      <w:pPr>
        <w:spacing w:after="200"/>
      </w:pPr>
      <w:r>
        <w:rPr>
          <w:b/>
        </w:rPr>
        <w:t>Question 12: D) structuredClone(state)</w:t>
      </w:r>
    </w:p>
    <w:p>
      <w:pPr>
        <w:spacing w:after="200"/>
      </w:pPr>
      <w:r>
        <w:rPr>
          <w:b/>
        </w:rPr>
        <w:t>Question 13: B) Debouncing</w:t>
      </w:r>
    </w:p>
    <w:p>
      <w:pPr>
        <w:spacing w:after="200"/>
      </w:pPr>
      <w:r>
        <w:rPr>
          <w:b/>
        </w:rPr>
        <w:t>Question 14: B) It inherits 'this' lexically from its surrounding scope at definition time.</w:t>
      </w:r>
    </w:p>
    <w:p>
      <w:pPr>
        <w:spacing w:after="200"/>
      </w:pPr>
      <w:r>
        <w:rPr>
          <w:b/>
        </w:rPr>
        <w:t>Question 15: B) A DocumentFragment</w:t>
      </w:r>
    </w:p>
    <w:p>
      <w:pPr>
        <w:spacing w:after="200"/>
      </w:pPr>
      <w:r>
        <w:rPr>
          <w:b/>
        </w:rPr>
        <w:t>Question 16: D) Promise.all()</w:t>
      </w:r>
    </w:p>
    <w:p>
      <w:pPr>
        <w:spacing w:after="200"/>
      </w:pPr>
      <w:r>
        <w:rPr>
          <w:b/>
        </w:rPr>
        <w:t>Question 17: B) A function bundled together with references to its surrounding lexical environment.</w:t>
      </w:r>
    </w:p>
    <w:p>
      <w:pPr>
        <w:spacing w:after="200"/>
      </w:pPr>
      <w:r>
        <w:rPr>
          <w:b/>
        </w:rPr>
        <w:t>Question 18: C) :root { --main-color: blue; }</w:t>
      </w:r>
    </w:p>
    <w:p>
      <w:pPr>
        <w:spacing w:after="200"/>
      </w:pPr>
      <w:r>
        <w:rPr>
          <w:b/>
        </w:rPr>
        <w:t>Question 19: C) 404</w:t>
      </w:r>
    </w:p>
    <w:p>
      <w:pPr>
        <w:spacing w:after="200"/>
      </w:pPr>
      <w:r>
        <w:rPr>
          <w:b/>
        </w:rPr>
        <w:t>Question 20: C) Cumulative Layout Shift (CLS)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