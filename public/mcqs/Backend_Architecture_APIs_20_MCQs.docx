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Architecture &amp; APIs: 20 Real-World MCQs</w:t>
      </w:r>
    </w:p>
    <w:p>
      <w:pPr>
        <w:jc w:val="center"/>
      </w:pPr>
      <w:r>
        <w:t>Milestone 3 - Assessment</w:t>
        <w:br/>
      </w:r>
    </w:p>
    <w:p>
      <w:r>
        <w:rPr>
          <w:b/>
          <w:sz w:val="22"/>
        </w:rPr>
        <w:t>1. What is the primary architectural constraint of a RESTful API regarding state?</w:t>
      </w:r>
    </w:p>
    <w:p>
      <w:pPr>
        <w:ind w:left="400"/>
      </w:pPr>
      <w:r>
        <w:t>A) The server must store the client's session state in a database.</w:t>
      </w:r>
    </w:p>
    <w:p>
      <w:pPr>
        <w:ind w:left="400"/>
      </w:pPr>
      <w:r>
        <w:t>B) The API must be completely stateless; each request from the client must contain all information needed to process it.</w:t>
      </w:r>
    </w:p>
    <w:p>
      <w:pPr>
        <w:ind w:left="400"/>
      </w:pPr>
      <w:r>
        <w:t>C) The client must maintain a persistent WebSocket connection for all requests.</w:t>
      </w:r>
    </w:p>
    <w:p>
      <w:pPr>
        <w:ind w:left="400"/>
      </w:pPr>
      <w:r>
        <w:t>D) State can only be modified using the HTTP PUT method.</w:t>
      </w:r>
    </w:p>
    <w:p/>
    <w:p>
      <w:r>
        <w:rPr>
          <w:b/>
          <w:sz w:val="22"/>
        </w:rPr>
        <w:t>2. Which HTTP method should be used strictly to partially update an existing resource (e.g., updating only a user's email address)?</w:t>
      </w:r>
    </w:p>
    <w:p>
      <w:pPr>
        <w:ind w:left="400"/>
      </w:pPr>
      <w:r>
        <w:t>A) POST</w:t>
      </w:r>
    </w:p>
    <w:p>
      <w:pPr>
        <w:ind w:left="400"/>
      </w:pPr>
      <w:r>
        <w:t>B) PUT</w:t>
      </w:r>
    </w:p>
    <w:p>
      <w:pPr>
        <w:ind w:left="400"/>
      </w:pPr>
      <w:r>
        <w:t>C) PATCH</w:t>
      </w:r>
    </w:p>
    <w:p>
      <w:pPr>
        <w:ind w:left="400"/>
      </w:pPr>
      <w:r>
        <w:t>D) UPDATE</w:t>
      </w:r>
    </w:p>
    <w:p/>
    <w:p>
      <w:r>
        <w:rPr>
          <w:b/>
          <w:sz w:val="22"/>
        </w:rPr>
        <w:t>3. In backend frameworks like Express.js or Django, what is the primary role of 'Middleware'?</w:t>
      </w:r>
    </w:p>
    <w:p>
      <w:pPr>
        <w:ind w:left="400"/>
      </w:pPr>
      <w:r>
        <w:t>A) To establish the initial connection to the SQL database.</w:t>
      </w:r>
    </w:p>
    <w:p>
      <w:pPr>
        <w:ind w:left="400"/>
      </w:pPr>
      <w:r>
        <w:t>B) To intercept the request-response cycle to execute code (like authentication or logging) before the final route handler.</w:t>
      </w:r>
    </w:p>
    <w:p>
      <w:pPr>
        <w:ind w:left="400"/>
      </w:pPr>
      <w:r>
        <w:t>C) To serve static frontend files like HTML and CSS.</w:t>
      </w:r>
    </w:p>
    <w:p>
      <w:pPr>
        <w:ind w:left="400"/>
      </w:pPr>
      <w:r>
        <w:t>D) To compile backend code into machine language.</w:t>
      </w:r>
    </w:p>
    <w:p/>
    <w:p>
      <w:r>
        <w:rPr>
          <w:b/>
          <w:sz w:val="22"/>
        </w:rPr>
        <w:t>4. How does JSON Web Token (JWT) authentication primarily differ from traditional session-based authentication?</w:t>
      </w:r>
    </w:p>
    <w:p>
      <w:pPr>
        <w:ind w:left="400"/>
      </w:pPr>
      <w:r>
        <w:t>A) JWTs are stored in server memory, while sessions are stored in the client's browser.</w:t>
      </w:r>
    </w:p>
    <w:p>
      <w:pPr>
        <w:ind w:left="400"/>
      </w:pPr>
      <w:r>
        <w:t>B) JWTs are stateless and contain the user payload within the token itself, while session IDs require a database lookup on the server.</w:t>
      </w:r>
    </w:p>
    <w:p>
      <w:pPr>
        <w:ind w:left="400"/>
      </w:pPr>
      <w:r>
        <w:t>C) JWTs can only be used with HTTP GET requests.</w:t>
      </w:r>
    </w:p>
    <w:p>
      <w:pPr>
        <w:ind w:left="400"/>
      </w:pPr>
      <w:r>
        <w:t>D) JWTs are natively encrypted and cannot be decoded by the client.</w:t>
      </w:r>
    </w:p>
    <w:p/>
    <w:p>
      <w:r>
        <w:rPr>
          <w:b/>
          <w:sz w:val="22"/>
        </w:rPr>
        <w:t>5. What is the purpose of CORS (Cross-Origin Resource Sharing) in web APIs?</w:t>
      </w:r>
    </w:p>
    <w:p>
      <w:pPr>
        <w:ind w:left="400"/>
      </w:pPr>
      <w:r>
        <w:t>A) It compresses API responses to save bandwidth.</w:t>
      </w:r>
    </w:p>
    <w:p>
      <w:pPr>
        <w:ind w:left="400"/>
      </w:pPr>
      <w:r>
        <w:t>B) It is a security feature enforced by the browser to restrict which external domains are allowed to access the API.</w:t>
      </w:r>
    </w:p>
    <w:p>
      <w:pPr>
        <w:ind w:left="400"/>
      </w:pPr>
      <w:r>
        <w:t>C) It automatically translates API responses into different languages.</w:t>
      </w:r>
    </w:p>
    <w:p>
      <w:pPr>
        <w:ind w:left="400"/>
      </w:pPr>
      <w:r>
        <w:t>D) It allows the backend to query multiple databases simultaneously.</w:t>
      </w:r>
    </w:p>
    <w:p/>
    <w:p>
      <w:r>
        <w:rPr>
          <w:b/>
          <w:sz w:val="22"/>
        </w:rPr>
        <w:t>6. When securely storing user passwords in a backend database, which process is absolutely necessary before saving the data?</w:t>
      </w:r>
    </w:p>
    <w:p>
      <w:pPr>
        <w:ind w:left="400"/>
      </w:pPr>
      <w:r>
        <w:t>A) Base64 Encoding</w:t>
      </w:r>
    </w:p>
    <w:p>
      <w:pPr>
        <w:ind w:left="400"/>
      </w:pPr>
      <w:r>
        <w:t>B) Reversing the string</w:t>
      </w:r>
    </w:p>
    <w:p>
      <w:pPr>
        <w:ind w:left="400"/>
      </w:pPr>
      <w:r>
        <w:t>C) Hashing and Salting (e.g., using bcrypt)</w:t>
      </w:r>
    </w:p>
    <w:p>
      <w:pPr>
        <w:ind w:left="400"/>
      </w:pPr>
      <w:r>
        <w:t>D) Compressing the string as a ZIP file</w:t>
      </w:r>
    </w:p>
    <w:p/>
    <w:p>
      <w:r>
        <w:rPr>
          <w:b/>
          <w:sz w:val="22"/>
        </w:rPr>
        <w:t>7. In the MVC (Model-View-Controller) architecture, what is the specific role of the 'Controller'?</w:t>
      </w:r>
    </w:p>
    <w:p>
      <w:pPr>
        <w:ind w:left="400"/>
      </w:pPr>
      <w:r>
        <w:t>A) Defining the database schema and interacting with the database.</w:t>
      </w:r>
    </w:p>
    <w:p>
      <w:pPr>
        <w:ind w:left="400"/>
      </w:pPr>
      <w:r>
        <w:t>B) Rendering the final HTML output sent to the user.</w:t>
      </w:r>
    </w:p>
    <w:p>
      <w:pPr>
        <w:ind w:left="400"/>
      </w:pPr>
      <w:r>
        <w:t>C) Receiving user input, handling the core business logic, and routing data between the Model and the View.</w:t>
      </w:r>
    </w:p>
    <w:p>
      <w:pPr>
        <w:ind w:left="400"/>
      </w:pPr>
      <w:r>
        <w:t>D) Managing the server's network ports and IP addresses.</w:t>
      </w:r>
    </w:p>
    <w:p/>
    <w:p>
      <w:r>
        <w:rPr>
          <w:b/>
          <w:sz w:val="22"/>
        </w:rPr>
        <w:t>8. Which HTTP status code should a backend API return to indicate that a user is NOT authenticated (e.g., missing or invalid JWT) to access an endpoint?</w:t>
      </w:r>
    </w:p>
    <w:p>
      <w:pPr>
        <w:ind w:left="400"/>
      </w:pPr>
      <w:r>
        <w:t>A) 400 Bad Request</w:t>
      </w:r>
    </w:p>
    <w:p>
      <w:pPr>
        <w:ind w:left="400"/>
      </w:pPr>
      <w:r>
        <w:t>B) 401 Unauthorized</w:t>
      </w:r>
    </w:p>
    <w:p>
      <w:pPr>
        <w:ind w:left="400"/>
      </w:pPr>
      <w:r>
        <w:t>C) 403 Forbidden</w:t>
      </w:r>
    </w:p>
    <w:p>
      <w:pPr>
        <w:ind w:left="400"/>
      </w:pPr>
      <w:r>
        <w:t>D) 404 Not Found</w:t>
      </w:r>
    </w:p>
    <w:p/>
    <w:p>
      <w:r>
        <w:rPr>
          <w:b/>
          <w:sz w:val="22"/>
        </w:rPr>
        <w:t>9. What is the main advantage of using WebSockets over standard HTTP REST requests?</w:t>
      </w:r>
    </w:p>
    <w:p>
      <w:pPr>
        <w:ind w:left="400"/>
      </w:pPr>
      <w:r>
        <w:t>A) WebSockets automatically encrypt all data without needing HTTPS.</w:t>
      </w:r>
    </w:p>
    <w:p>
      <w:pPr>
        <w:ind w:left="400"/>
      </w:pPr>
      <w:r>
        <w:t>B) WebSockets allow for full-duplex, persistent, real-time bidirectional communication between client and server.</w:t>
      </w:r>
    </w:p>
    <w:p>
      <w:pPr>
        <w:ind w:left="400"/>
      </w:pPr>
      <w:r>
        <w:t>C) WebSockets consume zero server memory.</w:t>
      </w:r>
    </w:p>
    <w:p>
      <w:pPr>
        <w:ind w:left="400"/>
      </w:pPr>
      <w:r>
        <w:t>D) WebSockets are purely for transferring large video files.</w:t>
      </w:r>
    </w:p>
    <w:p/>
    <w:p>
      <w:r>
        <w:rPr>
          <w:b/>
          <w:sz w:val="22"/>
        </w:rPr>
        <w:t>10. You need to prevent a single IP address from overwhelming your API by sending thousands of requests per second (a potential DDoS attack). Which architectural technique should you implement?</w:t>
      </w:r>
    </w:p>
    <w:p>
      <w:pPr>
        <w:ind w:left="400"/>
      </w:pPr>
      <w:r>
        <w:t>A) Load Balancing</w:t>
      </w:r>
    </w:p>
    <w:p>
      <w:pPr>
        <w:ind w:left="400"/>
      </w:pPr>
      <w:r>
        <w:t>B) Data Pagination</w:t>
      </w:r>
    </w:p>
    <w:p>
      <w:pPr>
        <w:ind w:left="400"/>
      </w:pPr>
      <w:r>
        <w:t>C) Rate Limiting</w:t>
      </w:r>
    </w:p>
    <w:p>
      <w:pPr>
        <w:ind w:left="400"/>
      </w:pPr>
      <w:r>
        <w:t>D) Event Sourcing</w:t>
      </w:r>
    </w:p>
    <w:p/>
    <w:p>
      <w:r>
        <w:rPr>
          <w:b/>
          <w:sz w:val="22"/>
        </w:rPr>
        <w:t>11. What is the fundamental difference between a Monolithic architecture and a Microservices architecture?</w:t>
      </w:r>
    </w:p>
    <w:p>
      <w:pPr>
        <w:ind w:left="400"/>
      </w:pPr>
      <w:r>
        <w:t>A) Monoliths use SQL databases, while Microservices strictly use NoSQL.</w:t>
      </w:r>
    </w:p>
    <w:p>
      <w:pPr>
        <w:ind w:left="400"/>
      </w:pPr>
      <w:r>
        <w:t>B) Monoliths are built as a single unified deployable unit, whereas Microservices are small, independent, loosely coupled services.</w:t>
      </w:r>
    </w:p>
    <w:p>
      <w:pPr>
        <w:ind w:left="400"/>
      </w:pPr>
      <w:r>
        <w:t>C) Microservices are always faster than Monoliths.</w:t>
      </w:r>
    </w:p>
    <w:p>
      <w:pPr>
        <w:ind w:left="400"/>
      </w:pPr>
      <w:r>
        <w:t>D) Monoliths are written in Java, while Microservices are written in JavaScript.</w:t>
      </w:r>
    </w:p>
    <w:p/>
    <w:p>
      <w:r>
        <w:rPr>
          <w:b/>
          <w:sz w:val="22"/>
        </w:rPr>
        <w:t>12. In Node.js, what is the 'Event Loop' fundamentally responsible for?</w:t>
      </w:r>
    </w:p>
    <w:p>
      <w:pPr>
        <w:ind w:left="400"/>
      </w:pPr>
      <w:r>
        <w:t>A) Managing the CSS animations on the frontend.</w:t>
      </w:r>
    </w:p>
    <w:p>
      <w:pPr>
        <w:ind w:left="400"/>
      </w:pPr>
      <w:r>
        <w:t>B) Offloading heavy synchronous CPU computations to background threads.</w:t>
      </w:r>
    </w:p>
    <w:p>
      <w:pPr>
        <w:ind w:left="400"/>
      </w:pPr>
      <w:r>
        <w:t>C) Handling asynchronous, non-blocking I/O operations by delegating them to the system kernel when possible.</w:t>
      </w:r>
    </w:p>
    <w:p>
      <w:pPr>
        <w:ind w:left="400"/>
      </w:pPr>
      <w:r>
        <w:t>D) Formatting JSON responses.</w:t>
      </w:r>
    </w:p>
    <w:p/>
    <w:p>
      <w:r>
        <w:rPr>
          <w:b/>
          <w:sz w:val="22"/>
        </w:rPr>
        <w:t>13. When designing a REST API endpoint to retrieve a specific user by their unique ID, which URL structure is considered the industry standard?</w:t>
      </w:r>
    </w:p>
    <w:p>
      <w:pPr>
        <w:ind w:left="400"/>
      </w:pPr>
      <w:r>
        <w:t>A) POST /getUser?id=123</w:t>
      </w:r>
    </w:p>
    <w:p>
      <w:pPr>
        <w:ind w:left="400"/>
      </w:pPr>
      <w:r>
        <w:t>B) GET /users/:id</w:t>
      </w:r>
    </w:p>
    <w:p>
      <w:pPr>
        <w:ind w:left="400"/>
      </w:pPr>
      <w:r>
        <w:t>C) GET /user/id/123</w:t>
      </w:r>
    </w:p>
    <w:p>
      <w:pPr>
        <w:ind w:left="400"/>
      </w:pPr>
      <w:r>
        <w:t>D) FETCH /api/users/find/123</w:t>
      </w:r>
    </w:p>
    <w:p/>
    <w:p>
      <w:r>
        <w:rPr>
          <w:b/>
          <w:sz w:val="22"/>
        </w:rPr>
        <w:t>14. What is the primary purpose of an 'API Gateway' in a microservices or distributed backend architecture?</w:t>
      </w:r>
    </w:p>
    <w:p>
      <w:pPr>
        <w:ind w:left="400"/>
      </w:pPr>
      <w:r>
        <w:t>A) It acts as a single entry point for clients, routing incoming requests to the appropriate underlying microservices.</w:t>
      </w:r>
    </w:p>
    <w:p>
      <w:pPr>
        <w:ind w:left="400"/>
      </w:pPr>
      <w:r>
        <w:t>B) It compiles all microservices into a single Monolith.</w:t>
      </w:r>
    </w:p>
    <w:p>
      <w:pPr>
        <w:ind w:left="400"/>
      </w:pPr>
      <w:r>
        <w:t>C) It serves as the primary relational database.</w:t>
      </w:r>
    </w:p>
    <w:p>
      <w:pPr>
        <w:ind w:left="400"/>
      </w:pPr>
      <w:r>
        <w:t>D) It manages the CI/CD deployment pipeline.</w:t>
      </w:r>
    </w:p>
    <w:p/>
    <w:p>
      <w:r>
        <w:rPr>
          <w:b/>
          <w:sz w:val="22"/>
        </w:rPr>
        <w:t>15. Which of the following is a common strategy to mitigate CSRF (Cross-Site Request Forgery) attacks in stateful (cookie-based) backend applications?</w:t>
      </w:r>
    </w:p>
    <w:p>
      <w:pPr>
        <w:ind w:left="400"/>
      </w:pPr>
      <w:r>
        <w:t>A) Ensuring the API only returns XML.</w:t>
      </w:r>
    </w:p>
    <w:p>
      <w:pPr>
        <w:ind w:left="400"/>
      </w:pPr>
      <w:r>
        <w:t>B) Implementing an anti-CSRF token (synchronizer token pattern) validated by the server on state-changing requests.</w:t>
      </w:r>
    </w:p>
    <w:p>
      <w:pPr>
        <w:ind w:left="400"/>
      </w:pPr>
      <w:r>
        <w:t>C) Using only GET requests for all API actions.</w:t>
      </w:r>
    </w:p>
    <w:p>
      <w:pPr>
        <w:ind w:left="400"/>
      </w:pPr>
      <w:r>
        <w:t>D) Disabling JavaScript in the client browser.</w:t>
      </w:r>
    </w:p>
    <w:p/>
    <w:p>
      <w:r>
        <w:rPr>
          <w:b/>
          <w:sz w:val="22"/>
        </w:rPr>
        <w:t>16. What does the 'N+1 query problem' refer to in backend development, specifically when using an ORM (Object-Relational Mapping) tool?</w:t>
      </w:r>
    </w:p>
    <w:p>
      <w:pPr>
        <w:ind w:left="400"/>
      </w:pPr>
      <w:r>
        <w:t>A) An infinite loop occurring when restarting the server.</w:t>
      </w:r>
    </w:p>
    <w:p>
      <w:pPr>
        <w:ind w:left="400"/>
      </w:pPr>
      <w:r>
        <w:t>B) A performance anti-pattern where an application executes one database query to retrieve a list of items, and then N additional queries to retrieve related data for each item.</w:t>
      </w:r>
    </w:p>
    <w:p>
      <w:pPr>
        <w:ind w:left="400"/>
      </w:pPr>
      <w:r>
        <w:t>C) A security flaw allowing SQL injection.</w:t>
      </w:r>
    </w:p>
    <w:p>
      <w:pPr>
        <w:ind w:left="400"/>
      </w:pPr>
      <w:r>
        <w:t>D) A pagination error where the last page returns 1 extra item.</w:t>
      </w:r>
    </w:p>
    <w:p/>
    <w:p>
      <w:r>
        <w:rPr>
          <w:b/>
          <w:sz w:val="22"/>
        </w:rPr>
        <w:t>17. When returning a massive list of 100,000 products from an API, which query parameters are most commonly implemented to control the data output and ensure server stability?</w:t>
      </w:r>
    </w:p>
    <w:p>
      <w:pPr>
        <w:ind w:left="400"/>
      </w:pPr>
      <w:r>
        <w:t>A) ?filter=all &amp; sort=true</w:t>
      </w:r>
    </w:p>
    <w:p>
      <w:pPr>
        <w:ind w:left="400"/>
      </w:pPr>
      <w:r>
        <w:t>B) ?limit=20 &amp; offset=40 (or ?page=3 &amp; size=20)</w:t>
      </w:r>
    </w:p>
    <w:p>
      <w:pPr>
        <w:ind w:left="400"/>
      </w:pPr>
      <w:r>
        <w:t>C) ?min=0 &amp; max=100000</w:t>
      </w:r>
    </w:p>
    <w:p>
      <w:pPr>
        <w:ind w:left="400"/>
      </w:pPr>
      <w:r>
        <w:t>D) ?download=csv</w:t>
      </w:r>
    </w:p>
    <w:p/>
    <w:p>
      <w:r>
        <w:rPr>
          <w:b/>
          <w:sz w:val="22"/>
        </w:rPr>
        <w:t>18. In backend development (e.g., Python/Django or Node.js), what are '.env' files or 'Environment Variables' typically used for?</w:t>
      </w:r>
    </w:p>
    <w:p>
      <w:pPr>
        <w:ind w:left="400"/>
      </w:pPr>
      <w:r>
        <w:t>A) Storing the compiled machine code of the application.</w:t>
      </w:r>
    </w:p>
    <w:p>
      <w:pPr>
        <w:ind w:left="400"/>
      </w:pPr>
      <w:r>
        <w:t>B) Writing automated unit tests.</w:t>
      </w:r>
    </w:p>
    <w:p>
      <w:pPr>
        <w:ind w:left="400"/>
      </w:pPr>
      <w:r>
        <w:t>C) Securely storing sensitive configuration data (like database credentials or API keys) completely outside of the source code repository.</w:t>
      </w:r>
    </w:p>
    <w:p>
      <w:pPr>
        <w:ind w:left="400"/>
      </w:pPr>
      <w:r>
        <w:t>D) Defining the HTML layout of error pages.</w:t>
      </w:r>
    </w:p>
    <w:p/>
    <w:p>
      <w:r>
        <w:rPr>
          <w:b/>
          <w:sz w:val="22"/>
        </w:rPr>
        <w:t>19. In the context of APIs, what is a 'Webhook'?</w:t>
      </w:r>
    </w:p>
    <w:p>
      <w:pPr>
        <w:ind w:left="400"/>
      </w:pPr>
      <w:r>
        <w:t>A) A tool that scrapes data from other websites.</w:t>
      </w:r>
    </w:p>
    <w:p>
      <w:pPr>
        <w:ind w:left="400"/>
      </w:pPr>
      <w:r>
        <w:t>B) A user-defined HTTP POST callback triggered asynchronously by a specific event in a source system (e.g., payment successful).</w:t>
      </w:r>
    </w:p>
    <w:p>
      <w:pPr>
        <w:ind w:left="400"/>
      </w:pPr>
      <w:r>
        <w:t>C) A physical server hook used in data centers.</w:t>
      </w:r>
    </w:p>
    <w:p>
      <w:pPr>
        <w:ind w:left="400"/>
      </w:pPr>
      <w:r>
        <w:t>D) A database trigger that strictly runs SQL commands.</w:t>
      </w:r>
    </w:p>
    <w:p/>
    <w:p>
      <w:r>
        <w:rPr>
          <w:b/>
          <w:sz w:val="22"/>
        </w:rPr>
        <w:t>20. You are building an API endpoint that creates a new user via a POST request. If the client's JSON payload is malformed or missing a required 'email' field, which HTTP status code should your server return?</w:t>
      </w:r>
    </w:p>
    <w:p>
      <w:pPr>
        <w:ind w:left="400"/>
      </w:pPr>
      <w:r>
        <w:t>A) 201 Created</w:t>
      </w:r>
    </w:p>
    <w:p>
      <w:pPr>
        <w:ind w:left="400"/>
      </w:pPr>
      <w:r>
        <w:t>B) 400 Bad Request</w:t>
      </w:r>
    </w:p>
    <w:p>
      <w:pPr>
        <w:ind w:left="400"/>
      </w:pPr>
      <w:r>
        <w:t>C) 404 Not Found</w:t>
      </w:r>
    </w:p>
    <w:p>
      <w:pPr>
        <w:ind w:left="400"/>
      </w:pPr>
      <w:r>
        <w:t>D) 500 Internal Server Error</w:t>
      </w:r>
    </w:p>
    <w:p/>
    <w:p>
      <w:r>
        <w:br w:type="page"/>
      </w:r>
    </w:p>
    <w:p>
      <w:pPr>
        <w:pStyle w:val="Heading1"/>
      </w:pPr>
      <w:r>
        <w:t>Answer Key &amp; Explanations</w:t>
      </w:r>
    </w:p>
    <w:p>
      <w:pPr>
        <w:spacing w:after="200"/>
      </w:pPr>
      <w:r>
        <w:rPr>
          <w:b/>
        </w:rPr>
        <w:t>Question 1: B) The API must be completely stateless; each request from the client must contain all information needed to process it.</w:t>
      </w:r>
    </w:p>
    <w:p>
      <w:pPr>
        <w:spacing w:after="200"/>
      </w:pPr>
      <w:r>
        <w:rPr>
          <w:b/>
        </w:rPr>
        <w:t>Question 2: C) PATCH</w:t>
      </w:r>
    </w:p>
    <w:p>
      <w:pPr>
        <w:spacing w:after="200"/>
      </w:pPr>
      <w:r>
        <w:rPr>
          <w:b/>
        </w:rPr>
        <w:t>Question 3: B) To intercept the request-response cycle to execute code (like authentication or logging) before the final route handler.</w:t>
      </w:r>
    </w:p>
    <w:p>
      <w:pPr>
        <w:spacing w:after="200"/>
      </w:pPr>
      <w:r>
        <w:rPr>
          <w:b/>
        </w:rPr>
        <w:t>Question 4: B) JWTs are stateless and contain the user payload within the token itself, while session IDs require a database lookup on the server.</w:t>
      </w:r>
    </w:p>
    <w:p>
      <w:pPr>
        <w:spacing w:after="200"/>
      </w:pPr>
      <w:r>
        <w:rPr>
          <w:b/>
        </w:rPr>
        <w:t>Question 5: B) It is a security feature enforced by the browser to restrict which external domains are allowed to access the API.</w:t>
      </w:r>
    </w:p>
    <w:p>
      <w:pPr>
        <w:spacing w:after="200"/>
      </w:pPr>
      <w:r>
        <w:rPr>
          <w:b/>
        </w:rPr>
        <w:t>Question 6: C) Hashing and Salting (e.g., using bcrypt)</w:t>
      </w:r>
    </w:p>
    <w:p>
      <w:pPr>
        <w:spacing w:after="200"/>
      </w:pPr>
      <w:r>
        <w:rPr>
          <w:b/>
        </w:rPr>
        <w:t>Question 7: C) Receiving user input, handling the core business logic, and routing data between the Model and the View.</w:t>
      </w:r>
    </w:p>
    <w:p>
      <w:pPr>
        <w:spacing w:after="200"/>
      </w:pPr>
      <w:r>
        <w:rPr>
          <w:b/>
        </w:rPr>
        <w:t>Question 8: B) 401 Unauthorized</w:t>
      </w:r>
    </w:p>
    <w:p>
      <w:pPr>
        <w:spacing w:after="200"/>
      </w:pPr>
      <w:r>
        <w:rPr>
          <w:b/>
        </w:rPr>
        <w:t>Question 9: B) WebSockets allow for full-duplex, persistent, real-time bidirectional communication between client and server.</w:t>
      </w:r>
    </w:p>
    <w:p>
      <w:pPr>
        <w:spacing w:after="200"/>
      </w:pPr>
      <w:r>
        <w:rPr>
          <w:b/>
        </w:rPr>
        <w:t>Question 10: C) Rate Limiting</w:t>
      </w:r>
    </w:p>
    <w:p>
      <w:pPr>
        <w:spacing w:after="200"/>
      </w:pPr>
      <w:r>
        <w:rPr>
          <w:b/>
        </w:rPr>
        <w:t>Question 11: B) Monoliths are built as a single unified deployable unit, whereas Microservices are small, independent, loosely coupled services.</w:t>
      </w:r>
    </w:p>
    <w:p>
      <w:pPr>
        <w:spacing w:after="200"/>
      </w:pPr>
      <w:r>
        <w:rPr>
          <w:b/>
        </w:rPr>
        <w:t>Question 12: C) Handling asynchronous, non-blocking I/O operations by delegating them to the system kernel when possible.</w:t>
      </w:r>
    </w:p>
    <w:p>
      <w:pPr>
        <w:spacing w:after="200"/>
      </w:pPr>
      <w:r>
        <w:rPr>
          <w:b/>
        </w:rPr>
        <w:t>Question 13: B) GET /users/:id</w:t>
      </w:r>
    </w:p>
    <w:p>
      <w:pPr>
        <w:spacing w:after="200"/>
      </w:pPr>
      <w:r>
        <w:rPr>
          <w:b/>
        </w:rPr>
        <w:t>Question 14: A) It acts as a single entry point for clients, routing incoming requests to the appropriate underlying microservices.</w:t>
      </w:r>
    </w:p>
    <w:p>
      <w:pPr>
        <w:spacing w:after="200"/>
      </w:pPr>
      <w:r>
        <w:rPr>
          <w:b/>
        </w:rPr>
        <w:t>Question 15: B) Implementing an anti-CSRF token (synchronizer token pattern) validated by the server on state-changing requests.</w:t>
      </w:r>
    </w:p>
    <w:p>
      <w:pPr>
        <w:spacing w:after="200"/>
      </w:pPr>
      <w:r>
        <w:rPr>
          <w:b/>
        </w:rPr>
        <w:t>Question 16: B) A performance anti-pattern where an application executes one database query to retrieve a list of items, and then N additional queries to retrieve related data for each item.</w:t>
      </w:r>
    </w:p>
    <w:p>
      <w:pPr>
        <w:spacing w:after="200"/>
      </w:pPr>
      <w:r>
        <w:rPr>
          <w:b/>
        </w:rPr>
        <w:t>Question 17: B) ?limit=20 &amp; offset=40 (or ?page=3 &amp; size=20)</w:t>
      </w:r>
    </w:p>
    <w:p>
      <w:pPr>
        <w:spacing w:after="200"/>
      </w:pPr>
      <w:r>
        <w:rPr>
          <w:b/>
        </w:rPr>
        <w:t>Question 18: C) Securely storing sensitive configuration data (like database credentials or API keys) completely outside of the source code repository.</w:t>
      </w:r>
    </w:p>
    <w:p>
      <w:pPr>
        <w:spacing w:after="200"/>
      </w:pPr>
      <w:r>
        <w:rPr>
          <w:b/>
        </w:rPr>
        <w:t>Question 19: B) A user-defined HTTP POST callback triggered asynchronously by a specific event in a source system (e.g., payment successful).</w:t>
      </w:r>
    </w:p>
    <w:p>
      <w:pPr>
        <w:spacing w:after="200"/>
      </w:pPr>
      <w:r>
        <w:rPr>
          <w:b/>
        </w:rPr>
        <w:t>Question 20: B) 400 Bad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