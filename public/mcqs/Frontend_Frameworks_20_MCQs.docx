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Frontend Frameworks &amp; State Mgt: 20 Real-World MCQs</w:t>
      </w:r>
    </w:p>
    <w:p>
      <w:pPr>
        <w:jc w:val="center"/>
      </w:pPr>
      <w:r>
        <w:t>Milestone 2 - Assessment</w:t>
        <w:br/>
      </w:r>
    </w:p>
    <w:p>
      <w:r>
        <w:rPr>
          <w:b/>
          <w:sz w:val="22"/>
        </w:rPr>
        <w:t>1. What is the primary purpose of a 'Virtual DOM' in modern frontend frameworks like React or Vue?</w:t>
      </w:r>
    </w:p>
    <w:p>
      <w:pPr>
        <w:ind w:left="400"/>
      </w:pPr>
      <w:r>
        <w:t>A) To replace the browser's native DOM entirely.</w:t>
      </w:r>
    </w:p>
    <w:p>
      <w:pPr>
        <w:ind w:left="400"/>
      </w:pPr>
      <w:r>
        <w:t>B) To provide an in-memory representation of the UI to calculate the most efficient way to update the actual DOM.</w:t>
      </w:r>
    </w:p>
    <w:p>
      <w:pPr>
        <w:ind w:left="400"/>
      </w:pPr>
      <w:r>
        <w:t>C) To allow developers to write HTML directly inside JavaScript files.</w:t>
      </w:r>
    </w:p>
    <w:p>
      <w:pPr>
        <w:ind w:left="400"/>
      </w:pPr>
      <w:r>
        <w:t>D) To securely store state data preventing XSS attacks.</w:t>
      </w:r>
    </w:p>
    <w:p/>
    <w:p>
      <w:r>
        <w:rPr>
          <w:b/>
          <w:sz w:val="22"/>
        </w:rPr>
        <w:t>2. When rendering a dynamic list of components (e.g., a list of to-do items), why is it critical to assign a unique 'key' prop to each item?</w:t>
      </w:r>
    </w:p>
    <w:p>
      <w:pPr>
        <w:ind w:left="400"/>
      </w:pPr>
      <w:r>
        <w:t>A) It allows the framework to uniquely identify which items have changed, been added, or been removed, optimizing rendering.</w:t>
      </w:r>
    </w:p>
    <w:p>
      <w:pPr>
        <w:ind w:left="400"/>
      </w:pPr>
      <w:r>
        <w:t>B) It automatically assigns an ID attribute to the resulting HTML element.</w:t>
      </w:r>
    </w:p>
    <w:p>
      <w:pPr>
        <w:ind w:left="400"/>
      </w:pPr>
      <w:r>
        <w:t>C) It is required for client-side routing to link to specific list items.</w:t>
      </w:r>
    </w:p>
    <w:p>
      <w:pPr>
        <w:ind w:left="400"/>
      </w:pPr>
      <w:r>
        <w:t>D) It prevents memory leaks when items are deleted.</w:t>
      </w:r>
    </w:p>
    <w:p/>
    <w:p>
      <w:r>
        <w:rPr>
          <w:b/>
          <w:sz w:val="22"/>
        </w:rPr>
        <w:t>3. What is 'Prop Drilling' in component-based architectures?</w:t>
      </w:r>
    </w:p>
    <w:p>
      <w:pPr>
        <w:ind w:left="400"/>
      </w:pPr>
      <w:r>
        <w:t>A) A security vulnerability where malicious code is injected via props.</w:t>
      </w:r>
    </w:p>
    <w:p>
      <w:pPr>
        <w:ind w:left="400"/>
      </w:pPr>
      <w:r>
        <w:t>B) The process of modifying a prop directly inside a child component.</w:t>
      </w:r>
    </w:p>
    <w:p>
      <w:pPr>
        <w:ind w:left="400"/>
      </w:pPr>
      <w:r>
        <w:t>C) Passing data down through multiple layers of nested components that do not actually need the data themselves.</w:t>
      </w:r>
    </w:p>
    <w:p>
      <w:pPr>
        <w:ind w:left="400"/>
      </w:pPr>
      <w:r>
        <w:t>D) Extracting data from a component to use it in a global state manager.</w:t>
      </w:r>
    </w:p>
    <w:p/>
    <w:p>
      <w:r>
        <w:rPr>
          <w:b/>
          <w:sz w:val="22"/>
        </w:rPr>
        <w:t>4. Which pattern is typically used to solve the issue of severe Prop Drilling?</w:t>
      </w:r>
    </w:p>
    <w:p>
      <w:pPr>
        <w:ind w:left="400"/>
      </w:pPr>
      <w:r>
        <w:t>A) Higher-Order Components (HOCs)</w:t>
      </w:r>
    </w:p>
    <w:p>
      <w:pPr>
        <w:ind w:left="400"/>
      </w:pPr>
      <w:r>
        <w:t>B) The Context API or a Global State Management library (like Redux/Vuex)</w:t>
      </w:r>
    </w:p>
    <w:p>
      <w:pPr>
        <w:ind w:left="400"/>
      </w:pPr>
      <w:r>
        <w:t>C) Two-way data binding</w:t>
      </w:r>
    </w:p>
    <w:p>
      <w:pPr>
        <w:ind w:left="400"/>
      </w:pPr>
      <w:r>
        <w:t>D) Component lazy loading</w:t>
      </w:r>
    </w:p>
    <w:p/>
    <w:p>
      <w:r>
        <w:rPr>
          <w:b/>
          <w:sz w:val="22"/>
        </w:rPr>
        <w:t>5. In the context of functional UI programming, what does 'State Immutability' mean?</w:t>
      </w:r>
    </w:p>
    <w:p>
      <w:pPr>
        <w:ind w:left="400"/>
      </w:pPr>
      <w:r>
        <w:t>A) State variables can never change their values once initialized.</w:t>
      </w:r>
    </w:p>
    <w:p>
      <w:pPr>
        <w:ind w:left="400"/>
      </w:pPr>
      <w:r>
        <w:t>B) Instead of modifying existing state objects directly, you create a new copy of the object with the updated values.</w:t>
      </w:r>
    </w:p>
    <w:p>
      <w:pPr>
        <w:ind w:left="400"/>
      </w:pPr>
      <w:r>
        <w:t>C) State can only be updated by the backend server, not the client.</w:t>
      </w:r>
    </w:p>
    <w:p>
      <w:pPr>
        <w:ind w:left="400"/>
      </w:pPr>
      <w:r>
        <w:t>D) State is strictly typed and cannot change its data type.</w:t>
      </w:r>
    </w:p>
    <w:p/>
    <w:p>
      <w:r>
        <w:rPr>
          <w:b/>
          <w:sz w:val="22"/>
        </w:rPr>
        <w:t>6. What is the fundamental difference between a 'Controlled' and an 'Uncontrolled' form component?</w:t>
      </w:r>
    </w:p>
    <w:p>
      <w:pPr>
        <w:ind w:left="400"/>
      </w:pPr>
      <w:r>
        <w:t>A) Controlled components have form validation, uncontrolled do not.</w:t>
      </w:r>
    </w:p>
    <w:p>
      <w:pPr>
        <w:ind w:left="400"/>
      </w:pPr>
      <w:r>
        <w:t>B) Controlled components manage their own internal state using the DOM, while uncontrolled components are managed by the framework's state.</w:t>
      </w:r>
    </w:p>
    <w:p>
      <w:pPr>
        <w:ind w:left="400"/>
      </w:pPr>
      <w:r>
        <w:t>C) Controlled components derive their value from the framework's state, while uncontrolled components rely on the DOM to maintain their current value.</w:t>
      </w:r>
    </w:p>
    <w:p>
      <w:pPr>
        <w:ind w:left="400"/>
      </w:pPr>
      <w:r>
        <w:t>D) Uncontrolled components cannot be submitted via AJAX.</w:t>
      </w:r>
    </w:p>
    <w:p/>
    <w:p>
      <w:r>
        <w:rPr>
          <w:b/>
          <w:sz w:val="22"/>
        </w:rPr>
        <w:t>7. You need to fetch data from an API as soon as a component mounts to the screen. In a functional component environment (like React Hooks or Vue Composition API), where should this 'side effect' be placed?</w:t>
      </w:r>
    </w:p>
    <w:p>
      <w:pPr>
        <w:ind w:left="400"/>
      </w:pPr>
      <w:r>
        <w:t>A) Directly inside the main render/component body.</w:t>
      </w:r>
    </w:p>
    <w:p>
      <w:pPr>
        <w:ind w:left="400"/>
      </w:pPr>
      <w:r>
        <w:t>B) Inside a dedicated lifecycle hook/effect function (e.g., useEffect or onMounted).</w:t>
      </w:r>
    </w:p>
    <w:p>
      <w:pPr>
        <w:ind w:left="400"/>
      </w:pPr>
      <w:r>
        <w:t>C) Inside the global state store setup.</w:t>
      </w:r>
    </w:p>
    <w:p>
      <w:pPr>
        <w:ind w:left="400"/>
      </w:pPr>
      <w:r>
        <w:t>D) In a separate JavaScript file that imports the component.</w:t>
      </w:r>
    </w:p>
    <w:p/>
    <w:p>
      <w:r>
        <w:rPr>
          <w:b/>
          <w:sz w:val="22"/>
        </w:rPr>
        <w:t>8. What is the primary benefit of implement 'Code Splitting' or 'Lazy Loading' for UI components in a Single Page Application (SPA)?</w:t>
      </w:r>
    </w:p>
    <w:p>
      <w:pPr>
        <w:ind w:left="400"/>
      </w:pPr>
      <w:r>
        <w:t>A) It reduces the initial bundle size loaded by the user, improving the application's initial load time.</w:t>
      </w:r>
    </w:p>
    <w:p>
      <w:pPr>
        <w:ind w:left="400"/>
      </w:pPr>
      <w:r>
        <w:t>B) It automatically minimizes and obfuscates the JavaScript code.</w:t>
      </w:r>
    </w:p>
    <w:p>
      <w:pPr>
        <w:ind w:left="400"/>
      </w:pPr>
      <w:r>
        <w:t>C) It caches components in LocalStorage for offline use.</w:t>
      </w:r>
    </w:p>
    <w:p>
      <w:pPr>
        <w:ind w:left="400"/>
      </w:pPr>
      <w:r>
        <w:t>D) It allows multiple developers to work on the same file without merge conflicts.</w:t>
      </w:r>
    </w:p>
    <w:p/>
    <w:p>
      <w:r>
        <w:rPr>
          <w:b/>
          <w:sz w:val="22"/>
        </w:rPr>
        <w:t>9. In modern SPA architecture, what does 'Client-Side Routing' achieve?</w:t>
      </w:r>
    </w:p>
    <w:p>
      <w:pPr>
        <w:ind w:left="400"/>
      </w:pPr>
      <w:r>
        <w:t>A) It intercepts URL changes and dynamically swaps UI components without triggering a full page reload from the server.</w:t>
      </w:r>
    </w:p>
    <w:p>
      <w:pPr>
        <w:ind w:left="400"/>
      </w:pPr>
      <w:r>
        <w:t>B) It routes backend API requests to the closest geographic server.</w:t>
      </w:r>
    </w:p>
    <w:p>
      <w:pPr>
        <w:ind w:left="400"/>
      </w:pPr>
      <w:r>
        <w:t>C) It strictly enforces HTTPS connections for specific pages.</w:t>
      </w:r>
    </w:p>
    <w:p>
      <w:pPr>
        <w:ind w:left="400"/>
      </w:pPr>
      <w:r>
        <w:t>D) It tracks user mouse movements and routes the data to an analytics server.</w:t>
      </w:r>
    </w:p>
    <w:p/>
    <w:p>
      <w:r>
        <w:rPr>
          <w:b/>
          <w:sz w:val="22"/>
        </w:rPr>
        <w:t>10. You have a complex component that recalculates a large dataset every time it renders, causing performance issues. Which concept should you use to cache the result of this calculation so it only runs when its inputs change?</w:t>
      </w:r>
    </w:p>
    <w:p>
      <w:pPr>
        <w:ind w:left="400"/>
      </w:pPr>
      <w:r>
        <w:t>A) Hydration</w:t>
      </w:r>
    </w:p>
    <w:p>
      <w:pPr>
        <w:ind w:left="400"/>
      </w:pPr>
      <w:r>
        <w:t>B) Memoization</w:t>
      </w:r>
    </w:p>
    <w:p>
      <w:pPr>
        <w:ind w:left="400"/>
      </w:pPr>
      <w:r>
        <w:t>C) Debouncing</w:t>
      </w:r>
    </w:p>
    <w:p>
      <w:pPr>
        <w:ind w:left="400"/>
      </w:pPr>
      <w:r>
        <w:t>D) Event Delegation</w:t>
      </w:r>
    </w:p>
    <w:p/>
    <w:p>
      <w:r>
        <w:rPr>
          <w:b/>
          <w:sz w:val="22"/>
        </w:rPr>
        <w:t>11. Modern frameworks automatically escape string variables inserted into the UI. What specific security vulnerability does this primarily prevent?</w:t>
      </w:r>
    </w:p>
    <w:p>
      <w:pPr>
        <w:ind w:left="400"/>
      </w:pPr>
      <w:r>
        <w:t>A) SQL Injection</w:t>
      </w:r>
    </w:p>
    <w:p>
      <w:pPr>
        <w:ind w:left="400"/>
      </w:pPr>
      <w:r>
        <w:t>B) Cross-Site Request Forgery (CSRF)</w:t>
      </w:r>
    </w:p>
    <w:p>
      <w:pPr>
        <w:ind w:left="400"/>
      </w:pPr>
      <w:r>
        <w:t>C) Cross-Site Scripting (XSS)</w:t>
      </w:r>
    </w:p>
    <w:p>
      <w:pPr>
        <w:ind w:left="400"/>
      </w:pPr>
      <w:r>
        <w:t>D) Man-in-the-Middle (MITM) attacks</w:t>
      </w:r>
    </w:p>
    <w:p/>
    <w:p>
      <w:r>
        <w:rPr>
          <w:b/>
          <w:sz w:val="22"/>
        </w:rPr>
        <w:t>12. What is 'Hydration' in the context of Server-Side Rendered (SSR) frontend applications?</w:t>
      </w:r>
    </w:p>
    <w:p>
      <w:pPr>
        <w:ind w:left="400"/>
      </w:pPr>
      <w:r>
        <w:t>A) The process of updating outdated cached data in the browser.</w:t>
      </w:r>
    </w:p>
    <w:p>
      <w:pPr>
        <w:ind w:left="400"/>
      </w:pPr>
      <w:r>
        <w:t>B) Attaching client-side event listeners and interactive state to the static HTML sent by the server.</w:t>
      </w:r>
    </w:p>
    <w:p>
      <w:pPr>
        <w:ind w:left="400"/>
      </w:pPr>
      <w:r>
        <w:t>C) Compiling CSS-in-JS down to standard CSS files.</w:t>
      </w:r>
    </w:p>
    <w:p>
      <w:pPr>
        <w:ind w:left="400"/>
      </w:pPr>
      <w:r>
        <w:t>D) Refreshing the user's JWT access token automatically.</w:t>
      </w:r>
    </w:p>
    <w:p/>
    <w:p>
      <w:r>
        <w:rPr>
          <w:b/>
          <w:sz w:val="22"/>
        </w:rPr>
        <w:t>13. You need a modal dialog to render visually above all other elements and escape CSS properties like 'overflow: hidden' defined by parent containers. Which framework feature is best suited for this?</w:t>
      </w:r>
    </w:p>
    <w:p>
      <w:pPr>
        <w:ind w:left="400"/>
      </w:pPr>
      <w:r>
        <w:t>A) Error Boundaries</w:t>
      </w:r>
    </w:p>
    <w:p>
      <w:pPr>
        <w:ind w:left="400"/>
      </w:pPr>
      <w:r>
        <w:t>B) Context API</w:t>
      </w:r>
    </w:p>
    <w:p>
      <w:pPr>
        <w:ind w:left="400"/>
      </w:pPr>
      <w:r>
        <w:t>C) Portals (e.g., React Portals / Vue Teleport)</w:t>
      </w:r>
    </w:p>
    <w:p>
      <w:pPr>
        <w:ind w:left="400"/>
      </w:pPr>
      <w:r>
        <w:t>D) Component Fragments</w:t>
      </w:r>
    </w:p>
    <w:p/>
    <w:p>
      <w:r>
        <w:rPr>
          <w:b/>
          <w:sz w:val="22"/>
        </w:rPr>
        <w:t>14. Occasionally, you must access a real DOM node directly (e.g., to manually focus an input field or integrate a 3rd party charting library). What mechanism do frameworks provide for this?</w:t>
      </w:r>
    </w:p>
    <w:p>
      <w:pPr>
        <w:ind w:left="400"/>
      </w:pPr>
      <w:r>
        <w:t>A) document.getElementById()</w:t>
      </w:r>
    </w:p>
    <w:p>
      <w:pPr>
        <w:ind w:left="400"/>
      </w:pPr>
      <w:r>
        <w:t>B) Refs / References</w:t>
      </w:r>
    </w:p>
    <w:p>
      <w:pPr>
        <w:ind w:left="400"/>
      </w:pPr>
      <w:r>
        <w:t>C) Inline event handlers</w:t>
      </w:r>
    </w:p>
    <w:p>
      <w:pPr>
        <w:ind w:left="400"/>
      </w:pPr>
      <w:r>
        <w:t>D) State variables</w:t>
      </w:r>
    </w:p>
    <w:p/>
    <w:p>
      <w:r>
        <w:rPr>
          <w:b/>
          <w:sz w:val="22"/>
        </w:rPr>
        <w:t>15. What is the core philosophy behind a one-way (unidirectional) data flow architecture?</w:t>
      </w:r>
    </w:p>
    <w:p>
      <w:pPr>
        <w:ind w:left="400"/>
      </w:pPr>
      <w:r>
        <w:t>A) Data can only be passed from child components up to parent components.</w:t>
      </w:r>
    </w:p>
    <w:p>
      <w:pPr>
        <w:ind w:left="400"/>
      </w:pPr>
      <w:r>
        <w:t>B) Data flows down from the state, UI triggers actions, actions update the state, and the cycle repeats.</w:t>
      </w:r>
    </w:p>
    <w:p>
      <w:pPr>
        <w:ind w:left="400"/>
      </w:pPr>
      <w:r>
        <w:t>C) The UI directly mutates the state object bypassing any actions or reducers.</w:t>
      </w:r>
    </w:p>
    <w:p>
      <w:pPr>
        <w:ind w:left="400"/>
      </w:pPr>
      <w:r>
        <w:t>D) The backend server pushes data to the client, but the client cannot send data back.</w:t>
      </w:r>
    </w:p>
    <w:p/>
    <w:p>
      <w:r>
        <w:rPr>
          <w:b/>
          <w:sz w:val="22"/>
        </w:rPr>
        <w:t>16. Which of the following is NOT a common reason to use a Global State Management tool (like Redux, Zustand, or Pinia)?</w:t>
      </w:r>
    </w:p>
    <w:p>
      <w:pPr>
        <w:ind w:left="400"/>
      </w:pPr>
      <w:r>
        <w:t>A) Managing authentication status across the entire application.</w:t>
      </w:r>
    </w:p>
    <w:p>
      <w:pPr>
        <w:ind w:left="400"/>
      </w:pPr>
      <w:r>
        <w:t>B) Caching complex data fetched from an API.</w:t>
      </w:r>
    </w:p>
    <w:p>
      <w:pPr>
        <w:ind w:left="400"/>
      </w:pPr>
      <w:r>
        <w:t>C) Toggling a simple dropdown menu inside a single isolated component.</w:t>
      </w:r>
    </w:p>
    <w:p>
      <w:pPr>
        <w:ind w:left="400"/>
      </w:pPr>
      <w:r>
        <w:t>D) Managing a shopping cart accessible from multiple distinct pages.</w:t>
      </w:r>
    </w:p>
    <w:p/>
    <w:p>
      <w:r>
        <w:rPr>
          <w:b/>
          <w:sz w:val="22"/>
        </w:rPr>
        <w:t>17. A deeply nested component throws a JavaScript error during rendering, crashing the entire application. Which architectural pattern should you use to catch this error and display a fallback UI instead of a white screen?</w:t>
      </w:r>
    </w:p>
    <w:p>
      <w:pPr>
        <w:ind w:left="400"/>
      </w:pPr>
      <w:r>
        <w:t>A) Try/Catch blocks in every function</w:t>
      </w:r>
    </w:p>
    <w:p>
      <w:pPr>
        <w:ind w:left="400"/>
      </w:pPr>
      <w:r>
        <w:t>B) Error Boundaries</w:t>
      </w:r>
    </w:p>
    <w:p>
      <w:pPr>
        <w:ind w:left="400"/>
      </w:pPr>
      <w:r>
        <w:t>C) Global window.onerror listeners</w:t>
      </w:r>
    </w:p>
    <w:p>
      <w:pPr>
        <w:ind w:left="400"/>
      </w:pPr>
      <w:r>
        <w:t>D) State Reset hooks</w:t>
      </w:r>
    </w:p>
    <w:p/>
    <w:p>
      <w:r>
        <w:rPr>
          <w:b/>
          <w:sz w:val="22"/>
        </w:rPr>
        <w:t>18. When working with Single Page Applications (SPAs), how do you ensure that screen readers properly announce page transitions when a user navigates to a new route?</w:t>
      </w:r>
    </w:p>
    <w:p>
      <w:pPr>
        <w:ind w:left="400"/>
      </w:pPr>
      <w:r>
        <w:t>A) SPAs handle this automatically without developer intervention.</w:t>
      </w:r>
    </w:p>
    <w:p>
      <w:pPr>
        <w:ind w:left="400"/>
      </w:pPr>
      <w:r>
        <w:t>B) By using a library to manage focus (e.g., shifting focus to the new main heading element upon route change).</w:t>
      </w:r>
    </w:p>
    <w:p>
      <w:pPr>
        <w:ind w:left="400"/>
      </w:pPr>
      <w:r>
        <w:t>C) By strictly using traditional &lt;a&gt; tags with full page reloads.</w:t>
      </w:r>
    </w:p>
    <w:p>
      <w:pPr>
        <w:ind w:left="400"/>
      </w:pPr>
      <w:r>
        <w:t>D) By changing the document's language tag temporarily.</w:t>
      </w:r>
    </w:p>
    <w:p/>
    <w:p>
      <w:r>
        <w:rPr>
          <w:b/>
          <w:sz w:val="22"/>
        </w:rPr>
        <w:t>19. You have multiple components that share the exact same complex logic (e.g., subscribing to a window resize event or managing a specific API fetch). How do you reuse this logic functionally?</w:t>
      </w:r>
    </w:p>
    <w:p>
      <w:pPr>
        <w:ind w:left="400"/>
      </w:pPr>
      <w:r>
        <w:t>A) Copy and paste the logic into each component.</w:t>
      </w:r>
    </w:p>
    <w:p>
      <w:pPr>
        <w:ind w:left="400"/>
      </w:pPr>
      <w:r>
        <w:t>B) Extract the logic into a Custom Hook or a Composable function.</w:t>
      </w:r>
    </w:p>
    <w:p>
      <w:pPr>
        <w:ind w:left="400"/>
      </w:pPr>
      <w:r>
        <w:t>C) Attach the logic directly to the Global Window object.</w:t>
      </w:r>
    </w:p>
    <w:p>
      <w:pPr>
        <w:ind w:left="400"/>
      </w:pPr>
      <w:r>
        <w:t>D) Use a CSS class to share the logic.</w:t>
      </w:r>
    </w:p>
    <w:p/>
    <w:p>
      <w:r>
        <w:rPr>
          <w:b/>
          <w:sz w:val="22"/>
        </w:rPr>
        <w:t>20. What is the role of tools like Vite or Webpack in modern frontend development?</w:t>
      </w:r>
    </w:p>
    <w:p>
      <w:pPr>
        <w:ind w:left="400"/>
      </w:pPr>
      <w:r>
        <w:t>A) They act as the database for the frontend application.</w:t>
      </w:r>
    </w:p>
    <w:p>
      <w:pPr>
        <w:ind w:left="400"/>
      </w:pPr>
      <w:r>
        <w:t>B) They bundle, transpile, and optimize source code (JS, CSS, assets) for production deployment.</w:t>
      </w:r>
    </w:p>
    <w:p>
      <w:pPr>
        <w:ind w:left="400"/>
      </w:pPr>
      <w:r>
        <w:t>C) They manage the server-side routing logic.</w:t>
      </w:r>
    </w:p>
    <w:p>
      <w:pPr>
        <w:ind w:left="400"/>
      </w:pPr>
      <w:r>
        <w:t>D) They automatically write unit tests for UI components.</w:t>
      </w:r>
    </w:p>
    <w:p/>
    <w:p>
      <w:r>
        <w:br w:type="page"/>
      </w:r>
    </w:p>
    <w:p>
      <w:pPr>
        <w:pStyle w:val="Heading1"/>
      </w:pPr>
      <w:r>
        <w:t>Answer Key &amp; Explanations</w:t>
      </w:r>
    </w:p>
    <w:p>
      <w:pPr>
        <w:spacing w:after="200"/>
      </w:pPr>
      <w:r>
        <w:rPr>
          <w:b/>
        </w:rPr>
        <w:t>Question 1: B) To provide an in-memory representation of the UI to calculate the most efficient way to update the actual DOM.</w:t>
      </w:r>
    </w:p>
    <w:p>
      <w:pPr>
        <w:spacing w:after="200"/>
      </w:pPr>
      <w:r>
        <w:rPr>
          <w:b/>
        </w:rPr>
        <w:t>Question 2: A) It allows the framework to uniquely identify which items have changed, been added, or been removed, optimizing rendering.</w:t>
      </w:r>
    </w:p>
    <w:p>
      <w:pPr>
        <w:spacing w:after="200"/>
      </w:pPr>
      <w:r>
        <w:rPr>
          <w:b/>
        </w:rPr>
        <w:t>Question 3: C) Passing data down through multiple layers of nested components that do not actually need the data themselves.</w:t>
      </w:r>
    </w:p>
    <w:p>
      <w:pPr>
        <w:spacing w:after="200"/>
      </w:pPr>
      <w:r>
        <w:rPr>
          <w:b/>
        </w:rPr>
        <w:t>Question 4: B) The Context API or a Global State Management library (like Redux/Vuex)</w:t>
      </w:r>
    </w:p>
    <w:p>
      <w:pPr>
        <w:spacing w:after="200"/>
      </w:pPr>
      <w:r>
        <w:rPr>
          <w:b/>
        </w:rPr>
        <w:t>Question 5: B) Instead of modifying existing state objects directly, you create a new copy of the object with the updated values.</w:t>
      </w:r>
    </w:p>
    <w:p>
      <w:pPr>
        <w:spacing w:after="200"/>
      </w:pPr>
      <w:r>
        <w:rPr>
          <w:b/>
        </w:rPr>
        <w:t>Question 6: C) Controlled components derive their value from the framework's state, while uncontrolled components rely on the DOM to maintain their current value.</w:t>
      </w:r>
    </w:p>
    <w:p>
      <w:pPr>
        <w:spacing w:after="200"/>
      </w:pPr>
      <w:r>
        <w:rPr>
          <w:b/>
        </w:rPr>
        <w:t>Question 7: B) Inside a dedicated lifecycle hook/effect function (e.g., useEffect or onMounted).</w:t>
      </w:r>
    </w:p>
    <w:p>
      <w:pPr>
        <w:spacing w:after="200"/>
      </w:pPr>
      <w:r>
        <w:rPr>
          <w:b/>
        </w:rPr>
        <w:t>Question 8: A) It reduces the initial bundle size loaded by the user, improving the application's initial load time.</w:t>
      </w:r>
    </w:p>
    <w:p>
      <w:pPr>
        <w:spacing w:after="200"/>
      </w:pPr>
      <w:r>
        <w:rPr>
          <w:b/>
        </w:rPr>
        <w:t>Question 9: A) It intercepts URL changes and dynamically swaps UI components without triggering a full page reload from the server.</w:t>
      </w:r>
    </w:p>
    <w:p>
      <w:pPr>
        <w:spacing w:after="200"/>
      </w:pPr>
      <w:r>
        <w:rPr>
          <w:b/>
        </w:rPr>
        <w:t>Question 10: B) Memoization</w:t>
      </w:r>
    </w:p>
    <w:p>
      <w:pPr>
        <w:spacing w:after="200"/>
      </w:pPr>
      <w:r>
        <w:rPr>
          <w:b/>
        </w:rPr>
        <w:t>Question 11: C) Cross-Site Scripting (XSS)</w:t>
      </w:r>
    </w:p>
    <w:p>
      <w:pPr>
        <w:spacing w:after="200"/>
      </w:pPr>
      <w:r>
        <w:rPr>
          <w:b/>
        </w:rPr>
        <w:t>Question 12: B) Attaching client-side event listeners and interactive state to the static HTML sent by the server.</w:t>
      </w:r>
    </w:p>
    <w:p>
      <w:pPr>
        <w:spacing w:after="200"/>
      </w:pPr>
      <w:r>
        <w:rPr>
          <w:b/>
        </w:rPr>
        <w:t>Question 13: C) Portals (e.g., React Portals / Vue Teleport)</w:t>
      </w:r>
    </w:p>
    <w:p>
      <w:pPr>
        <w:spacing w:after="200"/>
      </w:pPr>
      <w:r>
        <w:rPr>
          <w:b/>
        </w:rPr>
        <w:t>Question 14: B) Refs / References</w:t>
      </w:r>
    </w:p>
    <w:p>
      <w:pPr>
        <w:spacing w:after="200"/>
      </w:pPr>
      <w:r>
        <w:rPr>
          <w:b/>
        </w:rPr>
        <w:t>Question 15: B) Data flows down from the state, UI triggers actions, actions update the state, and the cycle repeats.</w:t>
      </w:r>
    </w:p>
    <w:p>
      <w:pPr>
        <w:spacing w:after="200"/>
      </w:pPr>
      <w:r>
        <w:rPr>
          <w:b/>
        </w:rPr>
        <w:t>Question 16: C) Toggling a simple dropdown menu inside a single isolated component.</w:t>
      </w:r>
    </w:p>
    <w:p>
      <w:pPr>
        <w:spacing w:after="200"/>
      </w:pPr>
      <w:r>
        <w:rPr>
          <w:b/>
        </w:rPr>
        <w:t>Question 17: B) Error Boundaries</w:t>
      </w:r>
    </w:p>
    <w:p>
      <w:pPr>
        <w:spacing w:after="200"/>
      </w:pPr>
      <w:r>
        <w:rPr>
          <w:b/>
        </w:rPr>
        <w:t>Question 18: B) By using a library to manage focus (e.g., shifting focus to the new main heading element upon route change).</w:t>
      </w:r>
    </w:p>
    <w:p>
      <w:pPr>
        <w:spacing w:after="200"/>
      </w:pPr>
      <w:r>
        <w:rPr>
          <w:b/>
        </w:rPr>
        <w:t>Question 19: B) Extract the logic into a Custom Hook or a Composable function.</w:t>
      </w:r>
    </w:p>
    <w:p>
      <w:pPr>
        <w:spacing w:after="200"/>
      </w:pPr>
      <w:r>
        <w:rPr>
          <w:b/>
        </w:rPr>
        <w:t>Question 20: B) They bundle, transpile, and optimize source code (JS, CSS, assets) for production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