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Professional Certification Assessment: 40 Real-World MCQs</w:t>
      </w:r>
    </w:p>
    <w:p>
      <w:pPr>
        <w:jc w:val="center"/>
      </w:pPr>
      <w:r>
        <w:t>Milestone 5 - Comprehensive Full Stack Assessment (Extended)</w:t>
        <w:br/>
      </w:r>
    </w:p>
    <w:p>
      <w:r>
        <w:rPr>
          <w:b/>
          <w:sz w:val="22"/>
        </w:rPr>
        <w:t>1. In a full-stack application, what is the most secure way to store a JSON Web Token (JWT) on the client side to prevent Cross-Site Scripting (XSS) attacks from stealing the token?</w:t>
      </w:r>
    </w:p>
    <w:p>
      <w:pPr>
        <w:ind w:left="400"/>
      </w:pPr>
      <w:r>
        <w:t>A) In the browser's LocalStorage.</w:t>
      </w:r>
    </w:p>
    <w:p>
      <w:pPr>
        <w:ind w:left="400"/>
      </w:pPr>
      <w:r>
        <w:t>B) In the browser's SessionStorage.</w:t>
      </w:r>
    </w:p>
    <w:p>
      <w:pPr>
        <w:ind w:left="400"/>
      </w:pPr>
      <w:r>
        <w:t>C) In an HttpOnly, Secure cookie.</w:t>
      </w:r>
    </w:p>
    <w:p>
      <w:pPr>
        <w:ind w:left="400"/>
      </w:pPr>
      <w:r>
        <w:t>D) In a global JavaScript variable (e.g., window.token).</w:t>
      </w:r>
    </w:p>
    <w:p/>
    <w:p>
      <w:r>
        <w:rPr>
          <w:b/>
          <w:sz w:val="22"/>
        </w:rPr>
        <w:t>2. You are building an e-commerce dashboard. The product listing page loads very slowly because the backend is querying the database for product details, then running an additional query for EVERY single product to fetch its reviews. What is this performance anti-pattern called?</w:t>
      </w:r>
    </w:p>
    <w:p>
      <w:pPr>
        <w:ind w:left="400"/>
      </w:pPr>
      <w:r>
        <w:t>A) The N+1 Query Problem</w:t>
      </w:r>
    </w:p>
    <w:p>
      <w:pPr>
        <w:ind w:left="400"/>
      </w:pPr>
      <w:r>
        <w:t>B) Database Deadlock</w:t>
      </w:r>
    </w:p>
    <w:p>
      <w:pPr>
        <w:ind w:left="400"/>
      </w:pPr>
      <w:r>
        <w:t>C) Memory Leak</w:t>
      </w:r>
    </w:p>
    <w:p>
      <w:pPr>
        <w:ind w:left="400"/>
      </w:pPr>
      <w:r>
        <w:t>D) Event Loop Blocking</w:t>
      </w:r>
    </w:p>
    <w:p/>
    <w:p>
      <w:r>
        <w:rPr>
          <w:b/>
          <w:sz w:val="22"/>
        </w:rPr>
        <w:t>3. Which of the following scenarios is the best use case for implementing GraphQL over a traditional REST API?</w:t>
      </w:r>
    </w:p>
    <w:p>
      <w:pPr>
        <w:ind w:left="400"/>
      </w:pPr>
      <w:r>
        <w:t>A) You need to upload massive 4K video files.</w:t>
      </w:r>
    </w:p>
    <w:p>
      <w:pPr>
        <w:ind w:left="400"/>
      </w:pPr>
      <w:r>
        <w:t>B) Your frontend clients (mobile and web) require vastly different data shapes and you want to prevent over-fetching and under-fetching of data.</w:t>
      </w:r>
    </w:p>
    <w:p>
      <w:pPr>
        <w:ind w:left="400"/>
      </w:pPr>
      <w:r>
        <w:t>C) You need strict, built-in HTTP caching for every endpoint.</w:t>
      </w:r>
    </w:p>
    <w:p>
      <w:pPr>
        <w:ind w:left="400"/>
      </w:pPr>
      <w:r>
        <w:t>D) You are building a simple, single-page static website.</w:t>
      </w:r>
    </w:p>
    <w:p/>
    <w:p>
      <w:r>
        <w:rPr>
          <w:b/>
          <w:sz w:val="22"/>
        </w:rPr>
        <w:t>4. What is the primary advantage of Server-Side Rendering (SSR) (e.g., Next.js or Nuxt.js) compared to a standard Client-Side Rendered (CSR) Single Page Application?</w:t>
      </w:r>
    </w:p>
    <w:p>
      <w:pPr>
        <w:ind w:left="400"/>
      </w:pPr>
      <w:r>
        <w:t>A) SSR completely eliminates the need for a backend database.</w:t>
      </w:r>
    </w:p>
    <w:p>
      <w:pPr>
        <w:ind w:left="400"/>
      </w:pPr>
      <w:r>
        <w:t>B) SSR provides better initial page load performance (FCP) and significantly improved Search Engine Optimization (SEO).</w:t>
      </w:r>
    </w:p>
    <w:p>
      <w:pPr>
        <w:ind w:left="400"/>
      </w:pPr>
      <w:r>
        <w:t>C) SSR applications do not require JavaScript to be enabled on the browser for heavy interactivity.</w:t>
      </w:r>
    </w:p>
    <w:p>
      <w:pPr>
        <w:ind w:left="400"/>
      </w:pPr>
      <w:r>
        <w:t>D) SSR is natively immune to all cyber attacks.</w:t>
      </w:r>
    </w:p>
    <w:p/>
    <w:p>
      <w:r>
        <w:rPr>
          <w:b/>
          <w:sz w:val="22"/>
        </w:rPr>
        <w:t>5. A user uploads a high-resolution profile picture to your application. Where is the most scalable and cost-effective place to store this image file in a production environment?</w:t>
      </w:r>
    </w:p>
    <w:p>
      <w:pPr>
        <w:ind w:left="400"/>
      </w:pPr>
      <w:r>
        <w:t>A) Directly inside a MySQL database as a BLOB.</w:t>
      </w:r>
    </w:p>
    <w:p>
      <w:pPr>
        <w:ind w:left="400"/>
      </w:pPr>
      <w:r>
        <w:t>B) In the local file system of the backend Node.js/Python server.</w:t>
      </w:r>
    </w:p>
    <w:p>
      <w:pPr>
        <w:ind w:left="400"/>
      </w:pPr>
      <w:r>
        <w:t>C) In a cloud object storage service like AWS S3 or Google Cloud Storage.</w:t>
      </w:r>
    </w:p>
    <w:p>
      <w:pPr>
        <w:ind w:left="400"/>
      </w:pPr>
      <w:r>
        <w:t>D) Encoded as a Base64 string in Redis.</w:t>
      </w:r>
    </w:p>
    <w:p/>
    <w:p>
      <w:r>
        <w:rPr>
          <w:b/>
          <w:sz w:val="22"/>
        </w:rPr>
        <w:t>6. When a browser makes an API request to a different domain (e.g., frontend on localhost:3000 calling backend on api.example.com), the browser sometimes sends an HTTP OPTIONS request first. What is this called?</w:t>
      </w:r>
    </w:p>
    <w:p>
      <w:pPr>
        <w:ind w:left="400"/>
      </w:pPr>
      <w:r>
        <w:t>A) A Preflight Request (CORS)</w:t>
      </w:r>
    </w:p>
    <w:p>
      <w:pPr>
        <w:ind w:left="400"/>
      </w:pPr>
      <w:r>
        <w:t>B) A WebSocket Handshake</w:t>
      </w:r>
    </w:p>
    <w:p>
      <w:pPr>
        <w:ind w:left="400"/>
      </w:pPr>
      <w:r>
        <w:t>C) A DNS Lookup</w:t>
      </w:r>
    </w:p>
    <w:p>
      <w:pPr>
        <w:ind w:left="400"/>
      </w:pPr>
      <w:r>
        <w:t>D) An SSL Certificate Validation</w:t>
      </w:r>
    </w:p>
    <w:p/>
    <w:p>
      <w:r>
        <w:rPr>
          <w:b/>
          <w:sz w:val="22"/>
        </w:rPr>
        <w:t>7. You need to implement a feature where the backend generates a PDF report, which takes about 3 minutes to process. How should you architect this to avoid blocking the main server thread and timing out the user's HTTP request?</w:t>
      </w:r>
    </w:p>
    <w:p>
      <w:pPr>
        <w:ind w:left="400"/>
      </w:pPr>
      <w:r>
        <w:t>A) Use a massive `while` loop until the PDF is ready.</w:t>
      </w:r>
    </w:p>
    <w:p>
      <w:pPr>
        <w:ind w:left="400"/>
      </w:pPr>
      <w:r>
        <w:t>B) Increase the HTTP timeout limit to 10 minutes on the load balancer.</w:t>
      </w:r>
    </w:p>
    <w:p>
      <w:pPr>
        <w:ind w:left="400"/>
      </w:pPr>
      <w:r>
        <w:t>C) Use a Message Queue (like RabbitMQ or Redis/Celery) to process the PDF asynchronously in a background worker, and notify the client when it's done.</w:t>
      </w:r>
    </w:p>
    <w:p>
      <w:pPr>
        <w:ind w:left="400"/>
      </w:pPr>
      <w:r>
        <w:t>D) Force the client to refresh the page every 5 seconds.</w:t>
      </w:r>
    </w:p>
    <w:p/>
    <w:p>
      <w:r>
        <w:rPr>
          <w:b/>
          <w:sz w:val="22"/>
        </w:rPr>
        <w:t>8. What is the core purpose of implementing a 'Service Worker' in a modern web application?</w:t>
      </w:r>
    </w:p>
    <w:p>
      <w:pPr>
        <w:ind w:left="400"/>
      </w:pPr>
      <w:r>
        <w:t>A) To multithread the DOM rendering process.</w:t>
      </w:r>
    </w:p>
    <w:p>
      <w:pPr>
        <w:ind w:left="400"/>
      </w:pPr>
      <w:r>
        <w:t>B) To intercept network requests, enabling robust caching strategies, offline capabilities, and push notifications (Progressive Web App features).</w:t>
      </w:r>
    </w:p>
    <w:p>
      <w:pPr>
        <w:ind w:left="400"/>
      </w:pPr>
      <w:r>
        <w:t>C) To securely hash passwords on the client side.</w:t>
      </w:r>
    </w:p>
    <w:p>
      <w:pPr>
        <w:ind w:left="400"/>
      </w:pPr>
      <w:r>
        <w:t>D) To automatically translate the website into different languages.</w:t>
      </w:r>
    </w:p>
    <w:p/>
    <w:p>
      <w:r>
        <w:rPr>
          <w:b/>
          <w:sz w:val="22"/>
        </w:rPr>
        <w:t>9. In JavaScript's Event Loop, which queue has a higher priority and will be executed first: the Macrotask Queue (e.g., setTimeout) or the Microtask Queue (e.g., Promise.then)?</w:t>
      </w:r>
    </w:p>
    <w:p>
      <w:pPr>
        <w:ind w:left="400"/>
      </w:pPr>
      <w:r>
        <w:t>A) Macrotask Queue</w:t>
      </w:r>
    </w:p>
    <w:p>
      <w:pPr>
        <w:ind w:left="400"/>
      </w:pPr>
      <w:r>
        <w:t>B) Microtask Queue</w:t>
      </w:r>
    </w:p>
    <w:p>
      <w:pPr>
        <w:ind w:left="400"/>
      </w:pPr>
      <w:r>
        <w:t>C) They have equal priority; they execute based on chronological creation time.</w:t>
      </w:r>
    </w:p>
    <w:p>
      <w:pPr>
        <w:ind w:left="400"/>
      </w:pPr>
      <w:r>
        <w:t>D) It depends on the user's operating system.</w:t>
      </w:r>
    </w:p>
    <w:p/>
    <w:p>
      <w:r>
        <w:rPr>
          <w:b/>
          <w:sz w:val="22"/>
        </w:rPr>
        <w:t>10. You are designing a financial application where transferring money between two accounts must be perfectly accurate. If the deduction from Account A succeeds but the addition to Account B fails, the whole process must revert. What database concept guarantees this?</w:t>
      </w:r>
    </w:p>
    <w:p>
      <w:pPr>
        <w:ind w:left="400"/>
      </w:pPr>
      <w:r>
        <w:t>A) Sharding</w:t>
      </w:r>
    </w:p>
    <w:p>
      <w:pPr>
        <w:ind w:left="400"/>
      </w:pPr>
      <w:r>
        <w:t>B) Eventual Consistency</w:t>
      </w:r>
    </w:p>
    <w:p>
      <w:pPr>
        <w:ind w:left="400"/>
      </w:pPr>
      <w:r>
        <w:t>C) ACID Transactions</w:t>
      </w:r>
    </w:p>
    <w:p>
      <w:pPr>
        <w:ind w:left="400"/>
      </w:pPr>
      <w:r>
        <w:t>D) Data Indexing</w:t>
      </w:r>
    </w:p>
    <w:p/>
    <w:p>
      <w:r>
        <w:rPr>
          <w:b/>
          <w:sz w:val="22"/>
        </w:rPr>
        <w:t>11. Which testing strategy is specifically designed to spin up a headless browser, click through the actual UI, and test the entire stack (Frontend + Backend + Database) as a real user would?</w:t>
      </w:r>
    </w:p>
    <w:p>
      <w:pPr>
        <w:ind w:left="400"/>
      </w:pPr>
      <w:r>
        <w:t>A) Unit Testing</w:t>
      </w:r>
    </w:p>
    <w:p>
      <w:pPr>
        <w:ind w:left="400"/>
      </w:pPr>
      <w:r>
        <w:t>B) Integration Testing</w:t>
      </w:r>
    </w:p>
    <w:p>
      <w:pPr>
        <w:ind w:left="400"/>
      </w:pPr>
      <w:r>
        <w:t>C) End-to-End (E2E) Testing (e.g., using Cypress or Playwright)</w:t>
      </w:r>
    </w:p>
    <w:p>
      <w:pPr>
        <w:ind w:left="400"/>
      </w:pPr>
      <w:r>
        <w:t>D) Static Analysis (e.g., using ESLint)</w:t>
      </w:r>
    </w:p>
    <w:p/>
    <w:p>
      <w:r>
        <w:rPr>
          <w:b/>
          <w:sz w:val="22"/>
        </w:rPr>
        <w:t>12. What does 'Idempotency' mean in the context of REST API design (e.g., for PUT or DELETE methods)?</w:t>
      </w:r>
    </w:p>
    <w:p>
      <w:pPr>
        <w:ind w:left="400"/>
      </w:pPr>
      <w:r>
        <w:t>A) The request requires authentication.</w:t>
      </w:r>
    </w:p>
    <w:p>
      <w:pPr>
        <w:ind w:left="400"/>
      </w:pPr>
      <w:r>
        <w:t>B) Making the exact same request multiple times will have the same effect on the server's state as making it just once.</w:t>
      </w:r>
    </w:p>
    <w:p>
      <w:pPr>
        <w:ind w:left="400"/>
      </w:pPr>
      <w:r>
        <w:t>C) The request payload is fully encrypted.</w:t>
      </w:r>
    </w:p>
    <w:p>
      <w:pPr>
        <w:ind w:left="400"/>
      </w:pPr>
      <w:r>
        <w:t>D) The response will always return a 200 OK status.</w:t>
      </w:r>
    </w:p>
    <w:p/>
    <w:p>
      <w:r>
        <w:rPr>
          <w:b/>
          <w:sz w:val="22"/>
        </w:rPr>
        <w:t>13. You push new code to your main branch, which automatically triggers a pipeline that builds your Docker image, runs all tests, and deploys the new container to AWS without human intervention. What is this process called?</w:t>
      </w:r>
    </w:p>
    <w:p>
      <w:pPr>
        <w:ind w:left="400"/>
      </w:pPr>
      <w:r>
        <w:t>A) Continuous Integration and Continuous Deployment (CI/CD)</w:t>
      </w:r>
    </w:p>
    <w:p>
      <w:pPr>
        <w:ind w:left="400"/>
      </w:pPr>
      <w:r>
        <w:t>B) Agile Scrum Development</w:t>
      </w:r>
    </w:p>
    <w:p>
      <w:pPr>
        <w:ind w:left="400"/>
      </w:pPr>
      <w:r>
        <w:t>C) Test-Driven Development (TDD)</w:t>
      </w:r>
    </w:p>
    <w:p>
      <w:pPr>
        <w:ind w:left="400"/>
      </w:pPr>
      <w:r>
        <w:t>D) Monolithic Deployment</w:t>
      </w:r>
    </w:p>
    <w:p/>
    <w:p>
      <w:r>
        <w:rPr>
          <w:b/>
          <w:sz w:val="22"/>
        </w:rPr>
        <w:t>14. A user reports that clicking a specific button crashes the app, but you cannot reproduce the bug on your local machine. Which tool/concept should be integrated into your production app to catch and report these unhandled exceptions along with stack traces?</w:t>
      </w:r>
    </w:p>
    <w:p>
      <w:pPr>
        <w:ind w:left="400"/>
      </w:pPr>
      <w:r>
        <w:t>A) Google Analytics</w:t>
      </w:r>
    </w:p>
    <w:p>
      <w:pPr>
        <w:ind w:left="400"/>
      </w:pPr>
      <w:r>
        <w:t>B) Error Tracking &amp; Monitoring tools (e.g., Sentry or Datadog)</w:t>
      </w:r>
    </w:p>
    <w:p>
      <w:pPr>
        <w:ind w:left="400"/>
      </w:pPr>
      <w:r>
        <w:t>C) Webpack Bundle Analyzer</w:t>
      </w:r>
    </w:p>
    <w:p>
      <w:pPr>
        <w:ind w:left="400"/>
      </w:pPr>
      <w:r>
        <w:t>D) Docker Compose</w:t>
      </w:r>
    </w:p>
    <w:p/>
    <w:p>
      <w:r>
        <w:rPr>
          <w:b/>
          <w:sz w:val="22"/>
        </w:rPr>
        <w:t>15. In OAuth 2.0 (e.g., 'Log in with Google'), what is the purpose of the 'Refresh Token'?</w:t>
      </w:r>
    </w:p>
    <w:p>
      <w:pPr>
        <w:ind w:left="400"/>
      </w:pPr>
      <w:r>
        <w:t>A) To refresh the browser page automatically.</w:t>
      </w:r>
    </w:p>
    <w:p>
      <w:pPr>
        <w:ind w:left="400"/>
      </w:pPr>
      <w:r>
        <w:t>B) To obtain a new Access Token when the current Access Token expires, without requiring the user to log in again.</w:t>
      </w:r>
    </w:p>
    <w:p>
      <w:pPr>
        <w:ind w:left="400"/>
      </w:pPr>
      <w:r>
        <w:t>C) To clear the user's cache and cookies.</w:t>
      </w:r>
    </w:p>
    <w:p>
      <w:pPr>
        <w:ind w:left="400"/>
      </w:pPr>
      <w:r>
        <w:t>D) To reset the user's password.</w:t>
      </w:r>
    </w:p>
    <w:p/>
    <w:p>
      <w:r>
        <w:rPr>
          <w:b/>
          <w:sz w:val="22"/>
        </w:rPr>
        <w:t>16. Why is it considered a major security risk to interpolate user-submitted data directly into a raw SQL query string (e.g., `SELECT * FROM users WHERE name = '${userInput}'`)?</w:t>
      </w:r>
    </w:p>
    <w:p>
      <w:pPr>
        <w:ind w:left="400"/>
      </w:pPr>
      <w:r>
        <w:t>A) It slows down the database significantly.</w:t>
      </w:r>
    </w:p>
    <w:p>
      <w:pPr>
        <w:ind w:left="400"/>
      </w:pPr>
      <w:r>
        <w:t>B) It leaves the application vulnerable to SQL Injection (SQLi) attacks.</w:t>
      </w:r>
    </w:p>
    <w:p>
      <w:pPr>
        <w:ind w:left="400"/>
      </w:pPr>
      <w:r>
        <w:t>C) It causes the database to use excessive memory.</w:t>
      </w:r>
    </w:p>
    <w:p>
      <w:pPr>
        <w:ind w:left="400"/>
      </w:pPr>
      <w:r>
        <w:t>D) It violates RESTful API principles.</w:t>
      </w:r>
    </w:p>
    <w:p/>
    <w:p>
      <w:r>
        <w:rPr>
          <w:b/>
          <w:sz w:val="22"/>
        </w:rPr>
        <w:t>17. Your Single Page Application (SPA) has a massive JavaScript bundle (5MB). To improve the initial load time, you split the code so that the 'Admin Dashboard' JS is only downloaded when the user actually navigates to the /admin route. What is this called?</w:t>
      </w:r>
    </w:p>
    <w:p>
      <w:pPr>
        <w:ind w:left="400"/>
      </w:pPr>
      <w:r>
        <w:t>A) Tree Shaking</w:t>
      </w:r>
    </w:p>
    <w:p>
      <w:pPr>
        <w:ind w:left="400"/>
      </w:pPr>
      <w:r>
        <w:t>B) Code Splitting / Lazy Loading</w:t>
      </w:r>
    </w:p>
    <w:p>
      <w:pPr>
        <w:ind w:left="400"/>
      </w:pPr>
      <w:r>
        <w:t>C) Minification</w:t>
      </w:r>
    </w:p>
    <w:p>
      <w:pPr>
        <w:ind w:left="400"/>
      </w:pPr>
      <w:r>
        <w:t>D) Server-Side Rendering</w:t>
      </w:r>
    </w:p>
    <w:p/>
    <w:p>
      <w:r>
        <w:rPr>
          <w:b/>
          <w:sz w:val="22"/>
        </w:rPr>
        <w:t>18. What is the fundamental difference between HTTP/1.1 and HTTP/2?</w:t>
      </w:r>
    </w:p>
    <w:p>
      <w:pPr>
        <w:ind w:left="400"/>
      </w:pPr>
      <w:r>
        <w:t>A) HTTP/2 is only for secure HTTPS connections, HTTP/1.1 is for insecure HTTP.</w:t>
      </w:r>
    </w:p>
    <w:p>
      <w:pPr>
        <w:ind w:left="400"/>
      </w:pPr>
      <w:r>
        <w:t>B) HTTP/2 introduces multiplexing, allowing multiple requests and responses to be sent concurrently over a single TCP connection, eliminating head-of-line blocking.</w:t>
      </w:r>
    </w:p>
    <w:p>
      <w:pPr>
        <w:ind w:left="400"/>
      </w:pPr>
      <w:r>
        <w:t>C) HTTP/2 uses UDP instead of TCP.</w:t>
      </w:r>
    </w:p>
    <w:p>
      <w:pPr>
        <w:ind w:left="400"/>
      </w:pPr>
      <w:r>
        <w:t>D) HTTP/1.1 supports JSON, while HTTP/2 only supports XML.</w:t>
      </w:r>
    </w:p>
    <w:p/>
    <w:p>
      <w:r>
        <w:rPr>
          <w:b/>
          <w:sz w:val="22"/>
        </w:rPr>
        <w:t>19. You are defining the schema for a relational database. To ensure data integrity and reduce redundancy, you split data into multiple related tables (e.g., separating Users and Orders) and use Foreign Keys. What is this database design process called?</w:t>
      </w:r>
    </w:p>
    <w:p>
      <w:pPr>
        <w:ind w:left="400"/>
      </w:pPr>
      <w:r>
        <w:t>A) Sharding</w:t>
      </w:r>
    </w:p>
    <w:p>
      <w:pPr>
        <w:ind w:left="400"/>
      </w:pPr>
      <w:r>
        <w:t>B) Normalization</w:t>
      </w:r>
    </w:p>
    <w:p>
      <w:pPr>
        <w:ind w:left="400"/>
      </w:pPr>
      <w:r>
        <w:t>C) Indexing</w:t>
      </w:r>
    </w:p>
    <w:p>
      <w:pPr>
        <w:ind w:left="400"/>
      </w:pPr>
      <w:r>
        <w:t>D) Replication</w:t>
      </w:r>
    </w:p>
    <w:p/>
    <w:p>
      <w:r>
        <w:rPr>
          <w:b/>
          <w:sz w:val="22"/>
        </w:rPr>
        <w:t>20. In a microservices architecture, Service A needs to communicate with Service B. Instead of hardcoding Service B's IP address into Service A, Service A queries a central registry to find out where Service B is currently running. What is this pattern called?</w:t>
      </w:r>
    </w:p>
    <w:p>
      <w:pPr>
        <w:ind w:left="400"/>
      </w:pPr>
      <w:r>
        <w:t>A) Service Discovery</w:t>
      </w:r>
    </w:p>
    <w:p>
      <w:pPr>
        <w:ind w:left="400"/>
      </w:pPr>
      <w:r>
        <w:t>B) Load Balancing</w:t>
      </w:r>
    </w:p>
    <w:p>
      <w:pPr>
        <w:ind w:left="400"/>
      </w:pPr>
      <w:r>
        <w:t>C) Event Sourcing</w:t>
      </w:r>
    </w:p>
    <w:p>
      <w:pPr>
        <w:ind w:left="400"/>
      </w:pPr>
      <w:r>
        <w:t>D) Rate Limiting</w:t>
      </w:r>
    </w:p>
    <w:p/>
    <w:p>
      <w:r>
        <w:rPr>
          <w:b/>
          <w:sz w:val="22"/>
        </w:rPr>
        <w:t>21. When building a RESTful API, which HTTP status code appropriately indicates that a resource has been permanently moved to a new URL?</w:t>
      </w:r>
    </w:p>
    <w:p>
      <w:pPr>
        <w:ind w:left="400"/>
      </w:pPr>
      <w:r>
        <w:t>A) 201 Created</w:t>
      </w:r>
    </w:p>
    <w:p>
      <w:pPr>
        <w:ind w:left="400"/>
      </w:pPr>
      <w:r>
        <w:t>B) 301 Moved Permanently</w:t>
      </w:r>
    </w:p>
    <w:p>
      <w:pPr>
        <w:ind w:left="400"/>
      </w:pPr>
      <w:r>
        <w:t>C) 404 Not Found</w:t>
      </w:r>
    </w:p>
    <w:p>
      <w:pPr>
        <w:ind w:left="400"/>
      </w:pPr>
      <w:r>
        <w:t>D) 500 Internal Server Error</w:t>
      </w:r>
    </w:p>
    <w:p/>
    <w:p>
      <w:r>
        <w:rPr>
          <w:b/>
          <w:sz w:val="22"/>
        </w:rPr>
        <w:t>22. In React (or functional UI frameworks), why is it important to return a 'cleanup function' from a `useEffect` hook that sets up a subscription or event listener?</w:t>
      </w:r>
    </w:p>
    <w:p>
      <w:pPr>
        <w:ind w:left="400"/>
      </w:pPr>
      <w:r>
        <w:t>A) It triggers an immediate re-render.</w:t>
      </w:r>
    </w:p>
    <w:p>
      <w:pPr>
        <w:ind w:left="400"/>
      </w:pPr>
      <w:r>
        <w:t>B) It prevents memory leaks by removing the listener when the component unmounts.</w:t>
      </w:r>
    </w:p>
    <w:p>
      <w:pPr>
        <w:ind w:left="400"/>
      </w:pPr>
      <w:r>
        <w:t>C) It encrypts the data being listened to.</w:t>
      </w:r>
    </w:p>
    <w:p>
      <w:pPr>
        <w:ind w:left="400"/>
      </w:pPr>
      <w:r>
        <w:t>D) It forces the component to become a Higher Order Component.</w:t>
      </w:r>
    </w:p>
    <w:p/>
    <w:p>
      <w:r>
        <w:rPr>
          <w:b/>
          <w:sz w:val="22"/>
        </w:rPr>
        <w:t>23. Which SQL JOIN clause returns all records from the left table, and the matched records from the right table?</w:t>
      </w:r>
    </w:p>
    <w:p>
      <w:pPr>
        <w:ind w:left="400"/>
      </w:pPr>
      <w:r>
        <w:t>A) INNER JOIN</w:t>
      </w:r>
    </w:p>
    <w:p>
      <w:pPr>
        <w:ind w:left="400"/>
      </w:pPr>
      <w:r>
        <w:t>B) RIGHT JOIN</w:t>
      </w:r>
    </w:p>
    <w:p>
      <w:pPr>
        <w:ind w:left="400"/>
      </w:pPr>
      <w:r>
        <w:t>C) LEFT JOIN</w:t>
      </w:r>
    </w:p>
    <w:p>
      <w:pPr>
        <w:ind w:left="400"/>
      </w:pPr>
      <w:r>
        <w:t>D) FULL OUTER JOIN</w:t>
      </w:r>
    </w:p>
    <w:p/>
    <w:p>
      <w:r>
        <w:rPr>
          <w:b/>
          <w:sz w:val="22"/>
        </w:rPr>
        <w:t>24. In backend development (Node.js/Python), what is the primary benefit of processing large files (like a 2GB video) using 'Streams' instead of reading the entire file into memory at once?</w:t>
      </w:r>
    </w:p>
    <w:p>
      <w:pPr>
        <w:ind w:left="400"/>
      </w:pPr>
      <w:r>
        <w:t>A) Streams automatically convert videos to MP4.</w:t>
      </w:r>
    </w:p>
    <w:p>
      <w:pPr>
        <w:ind w:left="400"/>
      </w:pPr>
      <w:r>
        <w:t>B) Streams process data in small chunks, drastically reducing RAM consumption and preventing server crashes.</w:t>
      </w:r>
    </w:p>
    <w:p>
      <w:pPr>
        <w:ind w:left="400"/>
      </w:pPr>
      <w:r>
        <w:t>C) Streams guarantee the file is free of viruses.</w:t>
      </w:r>
    </w:p>
    <w:p>
      <w:pPr>
        <w:ind w:left="400"/>
      </w:pPr>
      <w:r>
        <w:t>D) Streams allow files to be executed as code.</w:t>
      </w:r>
    </w:p>
    <w:p/>
    <w:p>
      <w:r>
        <w:rPr>
          <w:b/>
          <w:sz w:val="22"/>
        </w:rPr>
        <w:t>25. What are the three standard parts of a JSON Web Token (JWT) string, separated by dots (.)?</w:t>
      </w:r>
    </w:p>
    <w:p>
      <w:pPr>
        <w:ind w:left="400"/>
      </w:pPr>
      <w:r>
        <w:t>A) User, Password, Salt</w:t>
      </w:r>
    </w:p>
    <w:p>
      <w:pPr>
        <w:ind w:left="400"/>
      </w:pPr>
      <w:r>
        <w:t>B) Header, Payload, Signature</w:t>
      </w:r>
    </w:p>
    <w:p>
      <w:pPr>
        <w:ind w:left="400"/>
      </w:pPr>
      <w:r>
        <w:t>C) Token, Expiry, Domain</w:t>
      </w:r>
    </w:p>
    <w:p>
      <w:pPr>
        <w:ind w:left="400"/>
      </w:pPr>
      <w:r>
        <w:t>D) Public Key, Private Key, Algorithm</w:t>
      </w:r>
    </w:p>
    <w:p/>
    <w:p>
      <w:r>
        <w:rPr>
          <w:b/>
          <w:sz w:val="22"/>
        </w:rPr>
        <w:t>26. While a Microservices architecture offers independent scalability and deployment, what is considered its most significant drawback compared to a Monolith?</w:t>
      </w:r>
    </w:p>
    <w:p>
      <w:pPr>
        <w:ind w:left="400"/>
      </w:pPr>
      <w:r>
        <w:t>A) They can only be written in Java.</w:t>
      </w:r>
    </w:p>
    <w:p>
      <w:pPr>
        <w:ind w:left="400"/>
      </w:pPr>
      <w:r>
        <w:t>B) Increased complexity in network communication, distributed tracing, and maintaining data consistency across services.</w:t>
      </w:r>
    </w:p>
    <w:p>
      <w:pPr>
        <w:ind w:left="400"/>
      </w:pPr>
      <w:r>
        <w:t>C) They do not support CI/CD pipelines.</w:t>
      </w:r>
    </w:p>
    <w:p>
      <w:pPr>
        <w:ind w:left="400"/>
      </w:pPr>
      <w:r>
        <w:t>D) They mandate the use of XML instead of JSON.</w:t>
      </w:r>
    </w:p>
    <w:p/>
    <w:p>
      <w:r>
        <w:rPr>
          <w:b/>
          <w:sz w:val="22"/>
        </w:rPr>
        <w:t>27. In Git, you accidentally committed some code but haven't pushed it to the remote repository yet. How can you undo the commit while keeping your file changes intact in your working directory?</w:t>
      </w:r>
    </w:p>
    <w:p>
      <w:pPr>
        <w:ind w:left="400"/>
      </w:pPr>
      <w:r>
        <w:t>A) git reset --hard HEAD~1</w:t>
      </w:r>
    </w:p>
    <w:p>
      <w:pPr>
        <w:ind w:left="400"/>
      </w:pPr>
      <w:r>
        <w:t>B) git reset --soft HEAD~1</w:t>
      </w:r>
    </w:p>
    <w:p>
      <w:pPr>
        <w:ind w:left="400"/>
      </w:pPr>
      <w:r>
        <w:t>C) git commit --amend</w:t>
      </w:r>
    </w:p>
    <w:p>
      <w:pPr>
        <w:ind w:left="400"/>
      </w:pPr>
      <w:r>
        <w:t>D) git rm --cached</w:t>
      </w:r>
    </w:p>
    <w:p/>
    <w:p>
      <w:r>
        <w:rPr>
          <w:b/>
          <w:sz w:val="22"/>
        </w:rPr>
        <w:t>28. Why should you never mutate state directly in React (e.g., `state.user.name = 'John'`)?</w:t>
      </w:r>
    </w:p>
    <w:p>
      <w:pPr>
        <w:ind w:left="400"/>
      </w:pPr>
      <w:r>
        <w:t>A) Direct mutation causes an infinite loop.</w:t>
      </w:r>
    </w:p>
    <w:p>
      <w:pPr>
        <w:ind w:left="400"/>
      </w:pPr>
      <w:r>
        <w:t>B) React relies on state immutability to detect changes and trigger re-renders; mutating it bypasses this lifecycle.</w:t>
      </w:r>
    </w:p>
    <w:p>
      <w:pPr>
        <w:ind w:left="400"/>
      </w:pPr>
      <w:r>
        <w:t>C) It automatically triggers a full page reload.</w:t>
      </w:r>
    </w:p>
    <w:p>
      <w:pPr>
        <w:ind w:left="400"/>
      </w:pPr>
      <w:r>
        <w:t>D) JavaScript strictly forbids modifying object properties.</w:t>
      </w:r>
    </w:p>
    <w:p/>
    <w:p>
      <w:r>
        <w:rPr>
          <w:b/>
          <w:sz w:val="22"/>
        </w:rPr>
        <w:t>29. What is the primary function of a Content Delivery Network (CDN) like Cloudflare or AWS CloudFront?</w:t>
      </w:r>
    </w:p>
    <w:p>
      <w:pPr>
        <w:ind w:left="400"/>
      </w:pPr>
      <w:r>
        <w:t>A) To compile backend code.</w:t>
      </w:r>
    </w:p>
    <w:p>
      <w:pPr>
        <w:ind w:left="400"/>
      </w:pPr>
      <w:r>
        <w:t>B) To cache static assets (images, CSS, JS) on edge servers globally, serving them to users from the geographically closest location for faster load times.</w:t>
      </w:r>
    </w:p>
    <w:p>
      <w:pPr>
        <w:ind w:left="400"/>
      </w:pPr>
      <w:r>
        <w:t>C) To manage the primary SQL database.</w:t>
      </w:r>
    </w:p>
    <w:p>
      <w:pPr>
        <w:ind w:left="400"/>
      </w:pPr>
      <w:r>
        <w:t>D) To write unit tests automatically.</w:t>
      </w:r>
    </w:p>
    <w:p/>
    <w:p>
      <w:r>
        <w:rPr>
          <w:b/>
          <w:sz w:val="22"/>
        </w:rPr>
        <w:t>30. What is Server-Sent Events (SSE)?</w:t>
      </w:r>
    </w:p>
    <w:p>
      <w:pPr>
        <w:ind w:left="400"/>
      </w:pPr>
      <w:r>
        <w:t>A) A fully bidirectional real-time protocol like WebSockets.</w:t>
      </w:r>
    </w:p>
    <w:p>
      <w:pPr>
        <w:ind w:left="400"/>
      </w:pPr>
      <w:r>
        <w:t>B) A standard that allows a web server to push continuous updates to a client over a single, uni-directional HTTP connection.</w:t>
      </w:r>
    </w:p>
    <w:p>
      <w:pPr>
        <w:ind w:left="400"/>
      </w:pPr>
      <w:r>
        <w:t>C) An XML-based SOAP protocol.</w:t>
      </w:r>
    </w:p>
    <w:p>
      <w:pPr>
        <w:ind w:left="400"/>
      </w:pPr>
      <w:r>
        <w:t>D) A secure way to store passwords in a database.</w:t>
      </w:r>
    </w:p>
    <w:p/>
    <w:p>
      <w:r>
        <w:rPr>
          <w:b/>
          <w:sz w:val="22"/>
        </w:rPr>
        <w:t>31. When hashing passwords securely, what is the purpose of adding a 'salt' to the password before hashing?</w:t>
      </w:r>
    </w:p>
    <w:p>
      <w:pPr>
        <w:ind w:left="400"/>
      </w:pPr>
      <w:r>
        <w:t>A) To make the password shorter.</w:t>
      </w:r>
    </w:p>
    <w:p>
      <w:pPr>
        <w:ind w:left="400"/>
      </w:pPr>
      <w:r>
        <w:t>B) To ensure two identical passwords do not produce the same hash, defending against Rainbow Table attacks.</w:t>
      </w:r>
    </w:p>
    <w:p>
      <w:pPr>
        <w:ind w:left="400"/>
      </w:pPr>
      <w:r>
        <w:t>C) To compress the password string.</w:t>
      </w:r>
    </w:p>
    <w:p>
      <w:pPr>
        <w:ind w:left="400"/>
      </w:pPr>
      <w:r>
        <w:t>D) To allow the backend admin to reverse the hash and see the password.</w:t>
      </w:r>
    </w:p>
    <w:p/>
    <w:p>
      <w:r>
        <w:rPr>
          <w:b/>
          <w:sz w:val="22"/>
        </w:rPr>
        <w:t>32. In the context of database caching (like Redis), what is a 'Cache Miss'?</w:t>
      </w:r>
    </w:p>
    <w:p>
      <w:pPr>
        <w:ind w:left="400"/>
      </w:pPr>
      <w:r>
        <w:t>A) When the cache memory is completely full.</w:t>
      </w:r>
    </w:p>
    <w:p>
      <w:pPr>
        <w:ind w:left="400"/>
      </w:pPr>
      <w:r>
        <w:t>B) When the application requests data from the cache, but the data is not found, requiring a fallback query to the primary database.</w:t>
      </w:r>
    </w:p>
    <w:p>
      <w:pPr>
        <w:ind w:left="400"/>
      </w:pPr>
      <w:r>
        <w:t>C) When the cache server crashes.</w:t>
      </w:r>
    </w:p>
    <w:p>
      <w:pPr>
        <w:ind w:left="400"/>
      </w:pPr>
      <w:r>
        <w:t>D) When data is successfully written to the cache.</w:t>
      </w:r>
    </w:p>
    <w:p/>
    <w:p>
      <w:r>
        <w:rPr>
          <w:b/>
          <w:sz w:val="22"/>
        </w:rPr>
        <w:t>33. What is Kubernetes primarily used for in a DevOps ecosystem?</w:t>
      </w:r>
    </w:p>
    <w:p>
      <w:pPr>
        <w:ind w:left="400"/>
      </w:pPr>
      <w:r>
        <w:t>A) To write source code.</w:t>
      </w:r>
    </w:p>
    <w:p>
      <w:pPr>
        <w:ind w:left="400"/>
      </w:pPr>
      <w:r>
        <w:t>B) To automate the deployment, scaling, and management of containerized applications (Container Orchestration).</w:t>
      </w:r>
    </w:p>
    <w:p>
      <w:pPr>
        <w:ind w:left="400"/>
      </w:pPr>
      <w:r>
        <w:t>C) To serve as a high-performance NoSQL database.</w:t>
      </w:r>
    </w:p>
    <w:p>
      <w:pPr>
        <w:ind w:left="400"/>
      </w:pPr>
      <w:r>
        <w:t>D) To manage Git repositories.</w:t>
      </w:r>
    </w:p>
    <w:p/>
    <w:p>
      <w:r>
        <w:rPr>
          <w:b/>
          <w:sz w:val="22"/>
        </w:rPr>
        <w:t>34. Why is API Versioning (e.g., `/api/v1/users` vs `/api/v2/users`) a critical best practice in backend development?</w:t>
      </w:r>
    </w:p>
    <w:p>
      <w:pPr>
        <w:ind w:left="400"/>
      </w:pPr>
      <w:r>
        <w:t>A) It prevents hackers from finding the API.</w:t>
      </w:r>
    </w:p>
    <w:p>
      <w:pPr>
        <w:ind w:left="400"/>
      </w:pPr>
      <w:r>
        <w:t>B) It allows developers to make breaking changes to the API structure without instantly breaking existing client applications that rely on the older version.</w:t>
      </w:r>
    </w:p>
    <w:p>
      <w:pPr>
        <w:ind w:left="400"/>
      </w:pPr>
      <w:r>
        <w:t>C) It is required by SSL certificates.</w:t>
      </w:r>
    </w:p>
    <w:p>
      <w:pPr>
        <w:ind w:left="400"/>
      </w:pPr>
      <w:r>
        <w:t>D) It automatically generates documentation.</w:t>
      </w:r>
    </w:p>
    <w:p/>
    <w:p>
      <w:r>
        <w:rPr>
          <w:b/>
          <w:sz w:val="22"/>
        </w:rPr>
        <w:t>35. A JavaScript Closure is highly useful for implementing which of the following programming patterns?</w:t>
      </w:r>
    </w:p>
    <w:p>
      <w:pPr>
        <w:ind w:left="400"/>
      </w:pPr>
      <w:r>
        <w:t>A) Multithreading</w:t>
      </w:r>
    </w:p>
    <w:p>
      <w:pPr>
        <w:ind w:left="400"/>
      </w:pPr>
      <w:r>
        <w:t>B) Data Encapsulation / Private Variables</w:t>
      </w:r>
    </w:p>
    <w:p>
      <w:pPr>
        <w:ind w:left="400"/>
      </w:pPr>
      <w:r>
        <w:t>C) CSS Animations</w:t>
      </w:r>
    </w:p>
    <w:p>
      <w:pPr>
        <w:ind w:left="400"/>
      </w:pPr>
      <w:r>
        <w:t>D) SQL Database Connections</w:t>
      </w:r>
    </w:p>
    <w:p/>
    <w:p>
      <w:r>
        <w:rPr>
          <w:b/>
          <w:sz w:val="22"/>
        </w:rPr>
        <w:t>36. In backend development, what does ORM (Object-Relational Mapping) like Prisma, Sequelize, or SQLAlchemy do?</w:t>
      </w:r>
    </w:p>
    <w:p>
      <w:pPr>
        <w:ind w:left="400"/>
      </w:pPr>
      <w:r>
        <w:t>A) It converts relational databases into NoSQL document stores.</w:t>
      </w:r>
    </w:p>
    <w:p>
      <w:pPr>
        <w:ind w:left="400"/>
      </w:pPr>
      <w:r>
        <w:t>B) It allows developers to interact with a relational database using object-oriented code in their native programming language, rather than writing raw SQL queries.</w:t>
      </w:r>
    </w:p>
    <w:p>
      <w:pPr>
        <w:ind w:left="400"/>
      </w:pPr>
      <w:r>
        <w:t>C) It formats JSON objects to send over the network.</w:t>
      </w:r>
    </w:p>
    <w:p>
      <w:pPr>
        <w:ind w:left="400"/>
      </w:pPr>
      <w:r>
        <w:t>D) It manages server memory allocation.</w:t>
      </w:r>
    </w:p>
    <w:p/>
    <w:p>
      <w:r>
        <w:rPr>
          <w:b/>
          <w:sz w:val="22"/>
        </w:rPr>
        <w:t>37. When writing unit tests for a service that fetches data from an external 3rd-party API, you shouldn't make real network calls during the test. What technique should you use instead?</w:t>
      </w:r>
    </w:p>
    <w:p>
      <w:pPr>
        <w:ind w:left="400"/>
      </w:pPr>
      <w:r>
        <w:t>A) Code Splitting</w:t>
      </w:r>
    </w:p>
    <w:p>
      <w:pPr>
        <w:ind w:left="400"/>
      </w:pPr>
      <w:r>
        <w:t>B) Mocking / Stubbing</w:t>
      </w:r>
    </w:p>
    <w:p>
      <w:pPr>
        <w:ind w:left="400"/>
      </w:pPr>
      <w:r>
        <w:t>C) E2E Testing</w:t>
      </w:r>
    </w:p>
    <w:p>
      <w:pPr>
        <w:ind w:left="400"/>
      </w:pPr>
      <w:r>
        <w:t>D) Tree Shaking</w:t>
      </w:r>
    </w:p>
    <w:p/>
    <w:p>
      <w:r>
        <w:rPr>
          <w:b/>
          <w:sz w:val="22"/>
        </w:rPr>
        <w:t>38. Which CSS property dictates how remaining space in a flex container is distributed among its items?</w:t>
      </w:r>
    </w:p>
    <w:p>
      <w:pPr>
        <w:ind w:left="400"/>
      </w:pPr>
      <w:r>
        <w:t>A) flex-direction</w:t>
      </w:r>
    </w:p>
    <w:p>
      <w:pPr>
        <w:ind w:left="400"/>
      </w:pPr>
      <w:r>
        <w:t>B) flex-wrap</w:t>
      </w:r>
    </w:p>
    <w:p>
      <w:pPr>
        <w:ind w:left="400"/>
      </w:pPr>
      <w:r>
        <w:t>C) justify-content</w:t>
      </w:r>
    </w:p>
    <w:p>
      <w:pPr>
        <w:ind w:left="400"/>
      </w:pPr>
      <w:r>
        <w:t>D) align-items</w:t>
      </w:r>
    </w:p>
    <w:p/>
    <w:p>
      <w:r>
        <w:rPr>
          <w:b/>
          <w:sz w:val="22"/>
        </w:rPr>
        <w:t>39. What is a 'Promise' in JavaScript?</w:t>
      </w:r>
    </w:p>
    <w:p>
      <w:pPr>
        <w:ind w:left="400"/>
      </w:pPr>
      <w:r>
        <w:t>A) An object representing the eventual completion (or failure) of an asynchronous operation and its resulting value.</w:t>
      </w:r>
    </w:p>
    <w:p>
      <w:pPr>
        <w:ind w:left="400"/>
      </w:pPr>
      <w:r>
        <w:t>B) A strict contract that a function will always return a string.</w:t>
      </w:r>
    </w:p>
    <w:p>
      <w:pPr>
        <w:ind w:left="400"/>
      </w:pPr>
      <w:r>
        <w:t>C) A built-in DOM element for creating pop-ups.</w:t>
      </w:r>
    </w:p>
    <w:p>
      <w:pPr>
        <w:ind w:left="400"/>
      </w:pPr>
      <w:r>
        <w:t>D) A synchronous loop statement.</w:t>
      </w:r>
    </w:p>
    <w:p/>
    <w:p>
      <w:r>
        <w:rPr>
          <w:b/>
          <w:sz w:val="22"/>
        </w:rPr>
        <w:t>40. In modern web accessibility (a11y), what is the primary purpose of the `alt` attribute on an `&lt;img&gt;` tag?</w:t>
      </w:r>
    </w:p>
    <w:p>
      <w:pPr>
        <w:ind w:left="400"/>
      </w:pPr>
      <w:r>
        <w:t>A) To resize the image automatically.</w:t>
      </w:r>
    </w:p>
    <w:p>
      <w:pPr>
        <w:ind w:left="400"/>
      </w:pPr>
      <w:r>
        <w:t>B) To provide alternative text for screen readers and in case the image fails to load.</w:t>
      </w:r>
    </w:p>
    <w:p>
      <w:pPr>
        <w:ind w:left="400"/>
      </w:pPr>
      <w:r>
        <w:t>C) To add a tooltip when hovering over the image.</w:t>
      </w:r>
    </w:p>
    <w:p>
      <w:pPr>
        <w:ind w:left="400"/>
      </w:pPr>
      <w:r>
        <w:t>D) To define the image's source URL.</w:t>
      </w:r>
    </w:p>
    <w:p/>
    <w:p>
      <w:r>
        <w:br w:type="page"/>
      </w:r>
    </w:p>
    <w:p>
      <w:pPr>
        <w:pStyle w:val="Heading1"/>
      </w:pPr>
      <w:r>
        <w:t>Answer Key &amp; Explanations</w:t>
      </w:r>
    </w:p>
    <w:p>
      <w:pPr>
        <w:spacing w:after="200"/>
      </w:pPr>
      <w:r>
        <w:rPr>
          <w:b/>
        </w:rPr>
        <w:t>Question 1: C) In an HttpOnly, Secure cookie.</w:t>
      </w:r>
    </w:p>
    <w:p>
      <w:pPr>
        <w:spacing w:after="200"/>
      </w:pPr>
      <w:r>
        <w:rPr>
          <w:b/>
        </w:rPr>
        <w:t>Question 2: A) The N+1 Query Problem</w:t>
      </w:r>
    </w:p>
    <w:p>
      <w:pPr>
        <w:spacing w:after="200"/>
      </w:pPr>
      <w:r>
        <w:rPr>
          <w:b/>
        </w:rPr>
        <w:t>Question 3: B) Your frontend clients (mobile and web) require vastly different data shapes and you want to prevent over-fetching and under-fetching of data.</w:t>
      </w:r>
    </w:p>
    <w:p>
      <w:pPr>
        <w:spacing w:after="200"/>
      </w:pPr>
      <w:r>
        <w:rPr>
          <w:b/>
        </w:rPr>
        <w:t>Question 4: B) SSR provides better initial page load performance (FCP) and significantly improved Search Engine Optimization (SEO).</w:t>
      </w:r>
    </w:p>
    <w:p>
      <w:pPr>
        <w:spacing w:after="200"/>
      </w:pPr>
      <w:r>
        <w:rPr>
          <w:b/>
        </w:rPr>
        <w:t>Question 5: C) In a cloud object storage service like AWS S3 or Google Cloud Storage.</w:t>
      </w:r>
    </w:p>
    <w:p>
      <w:pPr>
        <w:spacing w:after="200"/>
      </w:pPr>
      <w:r>
        <w:rPr>
          <w:b/>
        </w:rPr>
        <w:t>Question 6: A) A Preflight Request (CORS)</w:t>
      </w:r>
    </w:p>
    <w:p>
      <w:pPr>
        <w:spacing w:after="200"/>
      </w:pPr>
      <w:r>
        <w:rPr>
          <w:b/>
        </w:rPr>
        <w:t>Question 7: C) Use a Message Queue (like RabbitMQ or Redis/Celery) to process the PDF asynchronously in a background worker, and notify the client when it's done.</w:t>
      </w:r>
    </w:p>
    <w:p>
      <w:pPr>
        <w:spacing w:after="200"/>
      </w:pPr>
      <w:r>
        <w:rPr>
          <w:b/>
        </w:rPr>
        <w:t>Question 8: B) To intercept network requests, enabling robust caching strategies, offline capabilities, and push notifications (Progressive Web App features).</w:t>
      </w:r>
    </w:p>
    <w:p>
      <w:pPr>
        <w:spacing w:after="200"/>
      </w:pPr>
      <w:r>
        <w:rPr>
          <w:b/>
        </w:rPr>
        <w:t>Question 9: B) Microtask Queue</w:t>
      </w:r>
    </w:p>
    <w:p>
      <w:pPr>
        <w:spacing w:after="200"/>
      </w:pPr>
      <w:r>
        <w:rPr>
          <w:b/>
        </w:rPr>
        <w:t>Question 10: C) ACID Transactions</w:t>
      </w:r>
    </w:p>
    <w:p>
      <w:pPr>
        <w:spacing w:after="200"/>
      </w:pPr>
      <w:r>
        <w:rPr>
          <w:b/>
        </w:rPr>
        <w:t>Question 11: C) End-to-End (E2E) Testing (e.g., using Cypress or Playwright)</w:t>
      </w:r>
    </w:p>
    <w:p>
      <w:pPr>
        <w:spacing w:after="200"/>
      </w:pPr>
      <w:r>
        <w:rPr>
          <w:b/>
        </w:rPr>
        <w:t>Question 12: B) Making the exact same request multiple times will have the same effect on the server's state as making it just once.</w:t>
      </w:r>
    </w:p>
    <w:p>
      <w:pPr>
        <w:spacing w:after="200"/>
      </w:pPr>
      <w:r>
        <w:rPr>
          <w:b/>
        </w:rPr>
        <w:t>Question 13: A) Continuous Integration and Continuous Deployment (CI/CD)</w:t>
      </w:r>
    </w:p>
    <w:p>
      <w:pPr>
        <w:spacing w:after="200"/>
      </w:pPr>
      <w:r>
        <w:rPr>
          <w:b/>
        </w:rPr>
        <w:t>Question 14: B) Error Tracking &amp; Monitoring tools (e.g., Sentry or Datadog)</w:t>
      </w:r>
    </w:p>
    <w:p>
      <w:pPr>
        <w:spacing w:after="200"/>
      </w:pPr>
      <w:r>
        <w:rPr>
          <w:b/>
        </w:rPr>
        <w:t>Question 15: B) To obtain a new Access Token when the current Access Token expires, without requiring the user to log in again.</w:t>
      </w:r>
    </w:p>
    <w:p>
      <w:pPr>
        <w:spacing w:after="200"/>
      </w:pPr>
      <w:r>
        <w:rPr>
          <w:b/>
        </w:rPr>
        <w:t>Question 16: B) It leaves the application vulnerable to SQL Injection (SQLi) attacks.</w:t>
      </w:r>
    </w:p>
    <w:p>
      <w:pPr>
        <w:spacing w:after="200"/>
      </w:pPr>
      <w:r>
        <w:rPr>
          <w:b/>
        </w:rPr>
        <w:t>Question 17: B) Code Splitting / Lazy Loading</w:t>
      </w:r>
    </w:p>
    <w:p>
      <w:pPr>
        <w:spacing w:after="200"/>
      </w:pPr>
      <w:r>
        <w:rPr>
          <w:b/>
        </w:rPr>
        <w:t>Question 18: B) HTTP/2 introduces multiplexing, allowing multiple requests and responses to be sent concurrently over a single TCP connection, eliminating head-of-line blocking.</w:t>
      </w:r>
    </w:p>
    <w:p>
      <w:pPr>
        <w:spacing w:after="200"/>
      </w:pPr>
      <w:r>
        <w:rPr>
          <w:b/>
        </w:rPr>
        <w:t>Question 19: B) Normalization</w:t>
      </w:r>
    </w:p>
    <w:p>
      <w:pPr>
        <w:spacing w:after="200"/>
      </w:pPr>
      <w:r>
        <w:rPr>
          <w:b/>
        </w:rPr>
        <w:t>Question 20: A) Service Discovery</w:t>
      </w:r>
    </w:p>
    <w:p>
      <w:pPr>
        <w:spacing w:after="200"/>
      </w:pPr>
      <w:r>
        <w:rPr>
          <w:b/>
        </w:rPr>
        <w:t>Question 21: B) 301 Moved Permanently</w:t>
      </w:r>
    </w:p>
    <w:p>
      <w:pPr>
        <w:spacing w:after="200"/>
      </w:pPr>
      <w:r>
        <w:rPr>
          <w:b/>
        </w:rPr>
        <w:t>Question 22: B) It prevents memory leaks by removing the listener when the component unmounts.</w:t>
      </w:r>
    </w:p>
    <w:p>
      <w:pPr>
        <w:spacing w:after="200"/>
      </w:pPr>
      <w:r>
        <w:rPr>
          <w:b/>
        </w:rPr>
        <w:t>Question 23: C) LEFT JOIN</w:t>
      </w:r>
    </w:p>
    <w:p>
      <w:pPr>
        <w:spacing w:after="200"/>
      </w:pPr>
      <w:r>
        <w:rPr>
          <w:b/>
        </w:rPr>
        <w:t>Question 24: B) Streams process data in small chunks, drastically reducing RAM consumption and preventing server crashes.</w:t>
      </w:r>
    </w:p>
    <w:p>
      <w:pPr>
        <w:spacing w:after="200"/>
      </w:pPr>
      <w:r>
        <w:rPr>
          <w:b/>
        </w:rPr>
        <w:t>Question 25: B) Header, Payload, Signature</w:t>
      </w:r>
    </w:p>
    <w:p>
      <w:pPr>
        <w:spacing w:after="200"/>
      </w:pPr>
      <w:r>
        <w:rPr>
          <w:b/>
        </w:rPr>
        <w:t>Question 26: B) Increased complexity in network communication, distributed tracing, and maintaining data consistency across services.</w:t>
      </w:r>
    </w:p>
    <w:p>
      <w:pPr>
        <w:spacing w:after="200"/>
      </w:pPr>
      <w:r>
        <w:rPr>
          <w:b/>
        </w:rPr>
        <w:t>Question 27: B) git reset --soft HEAD~1</w:t>
      </w:r>
    </w:p>
    <w:p>
      <w:pPr>
        <w:spacing w:after="200"/>
      </w:pPr>
      <w:r>
        <w:rPr>
          <w:b/>
        </w:rPr>
        <w:t>Question 28: B) React relies on state immutability to detect changes and trigger re-renders; mutating it bypasses this lifecycle.</w:t>
      </w:r>
    </w:p>
    <w:p>
      <w:pPr>
        <w:spacing w:after="200"/>
      </w:pPr>
      <w:r>
        <w:rPr>
          <w:b/>
        </w:rPr>
        <w:t>Question 29: B) To cache static assets (images, CSS, JS) on edge servers globally, serving them to users from the geographically closest location for faster load times.</w:t>
      </w:r>
    </w:p>
    <w:p>
      <w:pPr>
        <w:spacing w:after="200"/>
      </w:pPr>
      <w:r>
        <w:rPr>
          <w:b/>
        </w:rPr>
        <w:t>Question 30: B) A standard that allows a web server to push continuous updates to a client over a single, uni-directional HTTP connection.</w:t>
      </w:r>
    </w:p>
    <w:p>
      <w:pPr>
        <w:spacing w:after="200"/>
      </w:pPr>
      <w:r>
        <w:rPr>
          <w:b/>
        </w:rPr>
        <w:t>Question 31: B) To ensure two identical passwords do not produce the same hash, defending against Rainbow Table attacks.</w:t>
      </w:r>
    </w:p>
    <w:p>
      <w:pPr>
        <w:spacing w:after="200"/>
      </w:pPr>
      <w:r>
        <w:rPr>
          <w:b/>
        </w:rPr>
        <w:t>Question 32: B) When the application requests data from the cache, but the data is not found, requiring a fallback query to the primary database.</w:t>
      </w:r>
    </w:p>
    <w:p>
      <w:pPr>
        <w:spacing w:after="200"/>
      </w:pPr>
      <w:r>
        <w:rPr>
          <w:b/>
        </w:rPr>
        <w:t>Question 33: B) To automate the deployment, scaling, and management of containerized applications (Container Orchestration).</w:t>
      </w:r>
    </w:p>
    <w:p>
      <w:pPr>
        <w:spacing w:after="200"/>
      </w:pPr>
      <w:r>
        <w:rPr>
          <w:b/>
        </w:rPr>
        <w:t>Question 34: B) It allows developers to make breaking changes to the API structure without instantly breaking existing client applications that rely on the older version.</w:t>
      </w:r>
    </w:p>
    <w:p>
      <w:pPr>
        <w:spacing w:after="200"/>
      </w:pPr>
      <w:r>
        <w:rPr>
          <w:b/>
        </w:rPr>
        <w:t>Question 35: B) Data Encapsulation / Private Variables</w:t>
      </w:r>
    </w:p>
    <w:p>
      <w:pPr>
        <w:spacing w:after="200"/>
      </w:pPr>
      <w:r>
        <w:rPr>
          <w:b/>
        </w:rPr>
        <w:t>Question 36: B) It allows developers to interact with a relational database using object-oriented code in their native programming language, rather than writing raw SQL queries.</w:t>
      </w:r>
    </w:p>
    <w:p>
      <w:pPr>
        <w:spacing w:after="200"/>
      </w:pPr>
      <w:r>
        <w:rPr>
          <w:b/>
        </w:rPr>
        <w:t>Question 37: B) Mocking / Stubbing</w:t>
      </w:r>
    </w:p>
    <w:p>
      <w:pPr>
        <w:spacing w:after="200"/>
      </w:pPr>
      <w:r>
        <w:rPr>
          <w:b/>
        </w:rPr>
        <w:t>Question 38: C) justify-content</w:t>
      </w:r>
    </w:p>
    <w:p>
      <w:pPr>
        <w:spacing w:after="200"/>
      </w:pPr>
      <w:r>
        <w:rPr>
          <w:b/>
        </w:rPr>
        <w:t>Question 39: A) An object representing the eventual completion (or failure) of an asynchronous operation and its resulting value.</w:t>
      </w:r>
    </w:p>
    <w:p>
      <w:pPr>
        <w:spacing w:after="200"/>
      </w:pPr>
      <w:r>
        <w:rPr>
          <w:b/>
        </w:rPr>
        <w:t>Question 40: B) To provide alternative text for screen readers and in case the image fails to 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