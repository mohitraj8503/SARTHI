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Databases, DevOps &amp; Deployment: 20 Real-World MCQs</w:t>
      </w:r>
    </w:p>
    <w:p>
      <w:pPr>
        <w:jc w:val="center"/>
      </w:pPr>
      <w:r>
        <w:t>Milestone 4 - Assessment</w:t>
        <w:br/>
      </w:r>
    </w:p>
    <w:p>
      <w:r>
        <w:rPr>
          <w:b/>
          <w:sz w:val="22"/>
        </w:rPr>
        <w:t>1. What is the fundamental difference between relational (SQL) and non-relational (NoSQL) databases regarding scaling?</w:t>
      </w:r>
    </w:p>
    <w:p>
      <w:pPr>
        <w:ind w:left="400"/>
      </w:pPr>
      <w:r>
        <w:t>A) SQL databases generally scale horizontally, while NoSQL databases scale vertically.</w:t>
      </w:r>
    </w:p>
    <w:p>
      <w:pPr>
        <w:ind w:left="400"/>
      </w:pPr>
      <w:r>
        <w:t>B) SQL databases generally scale vertically (adding more power to one server), while NoSQL databases are designed to scale horizontally (adding more servers).</w:t>
      </w:r>
    </w:p>
    <w:p>
      <w:pPr>
        <w:ind w:left="400"/>
      </w:pPr>
      <w:r>
        <w:t>C) Neither can scale; they are fixed size.</w:t>
      </w:r>
    </w:p>
    <w:p>
      <w:pPr>
        <w:ind w:left="400"/>
      </w:pPr>
      <w:r>
        <w:t>D) Both scale exactly the same way using cloud functions.</w:t>
      </w:r>
    </w:p>
    <w:p/>
    <w:p>
      <w:r>
        <w:rPr>
          <w:b/>
          <w:sz w:val="22"/>
        </w:rPr>
        <w:t>2. In a relational database, what is the primary purpose of creating an 'Index' on a specific column?</w:t>
      </w:r>
    </w:p>
    <w:p>
      <w:pPr>
        <w:ind w:left="400"/>
      </w:pPr>
      <w:r>
        <w:t>A) To encrypt the data in that column.</w:t>
      </w:r>
    </w:p>
    <w:p>
      <w:pPr>
        <w:ind w:left="400"/>
      </w:pPr>
      <w:r>
        <w:t>B) To significantly speed up data retrieval (SELECT) operations based on that column, at the cost of slightly slower write (INSERT/UPDATE) operations.</w:t>
      </w:r>
    </w:p>
    <w:p>
      <w:pPr>
        <w:ind w:left="400"/>
      </w:pPr>
      <w:r>
        <w:t>C) To ensure no duplicate values can ever be entered.</w:t>
      </w:r>
    </w:p>
    <w:p>
      <w:pPr>
        <w:ind w:left="400"/>
      </w:pPr>
      <w:r>
        <w:t>D) To automatically translate the data into different formats.</w:t>
      </w:r>
    </w:p>
    <w:p/>
    <w:p>
      <w:r>
        <w:rPr>
          <w:b/>
          <w:sz w:val="22"/>
        </w:rPr>
        <w:t>3. Relational databases follow ACID properties to guarantee transaction reliability. What does the 'A' (Atomicity) represent?</w:t>
      </w:r>
    </w:p>
    <w:p>
      <w:pPr>
        <w:ind w:left="400"/>
      </w:pPr>
      <w:r>
        <w:t>A) Transactions execute simultaneously without interfering with each other.</w:t>
      </w:r>
    </w:p>
    <w:p>
      <w:pPr>
        <w:ind w:left="400"/>
      </w:pPr>
      <w:r>
        <w:t>B) Data is stored in atomic units like bytes.</w:t>
      </w:r>
    </w:p>
    <w:p>
      <w:pPr>
        <w:ind w:left="400"/>
      </w:pPr>
      <w:r>
        <w:t>C) A transaction is treated as a single, indivisible unit of work; either all of its operations succeed, or none of them do (rollback).</w:t>
      </w:r>
    </w:p>
    <w:p>
      <w:pPr>
        <w:ind w:left="400"/>
      </w:pPr>
      <w:r>
        <w:t>D) Data remains available even if the server crashes.</w:t>
      </w:r>
    </w:p>
    <w:p/>
    <w:p>
      <w:r>
        <w:rPr>
          <w:b/>
          <w:sz w:val="22"/>
        </w:rPr>
        <w:t>4. You are designing a system that requires extremely fast, in-memory data retrieval for session management and caching. Which technology is best suited for this?</w:t>
      </w:r>
    </w:p>
    <w:p>
      <w:pPr>
        <w:ind w:left="400"/>
      </w:pPr>
      <w:r>
        <w:t>A) PostgreSQL</w:t>
      </w:r>
    </w:p>
    <w:p>
      <w:pPr>
        <w:ind w:left="400"/>
      </w:pPr>
      <w:r>
        <w:t>B) MongoDB</w:t>
      </w:r>
    </w:p>
    <w:p>
      <w:pPr>
        <w:ind w:left="400"/>
      </w:pPr>
      <w:r>
        <w:t>C) Redis</w:t>
      </w:r>
    </w:p>
    <w:p>
      <w:pPr>
        <w:ind w:left="400"/>
      </w:pPr>
      <w:r>
        <w:t>D) SQLite</w:t>
      </w:r>
    </w:p>
    <w:p/>
    <w:p>
      <w:r>
        <w:rPr>
          <w:b/>
          <w:sz w:val="22"/>
        </w:rPr>
        <w:t>5. What is the core architectural difference between a Docker Container and a traditional Virtual Machine (VM)?</w:t>
      </w:r>
    </w:p>
    <w:p>
      <w:pPr>
        <w:ind w:left="400"/>
      </w:pPr>
      <w:r>
        <w:t>A) VMs share the host operating system's kernel, while Containers require their own full guest OS.</w:t>
      </w:r>
    </w:p>
    <w:p>
      <w:pPr>
        <w:ind w:left="400"/>
      </w:pPr>
      <w:r>
        <w:t>B) Containers share the host operating system's kernel making them lightweight and fast to start, whereas VMs require a full, separate guest OS.</w:t>
      </w:r>
    </w:p>
    <w:p>
      <w:pPr>
        <w:ind w:left="400"/>
      </w:pPr>
      <w:r>
        <w:t>C) Containers can only run on Linux, VMs only on Windows.</w:t>
      </w:r>
    </w:p>
    <w:p>
      <w:pPr>
        <w:ind w:left="400"/>
      </w:pPr>
      <w:r>
        <w:t>D) There is no difference; they are synonymous terms.</w:t>
      </w:r>
    </w:p>
    <w:p/>
    <w:p>
      <w:r>
        <w:rPr>
          <w:b/>
          <w:sz w:val="22"/>
        </w:rPr>
        <w:t>6. In a Dockerfile, what is the fundamental difference between the RUN command and the CMD command?</w:t>
      </w:r>
    </w:p>
    <w:p>
      <w:pPr>
        <w:ind w:left="400"/>
      </w:pPr>
      <w:r>
        <w:t>A) RUN is executed when the container starts, CMD is executed during the image build process.</w:t>
      </w:r>
    </w:p>
    <w:p>
      <w:pPr>
        <w:ind w:left="400"/>
      </w:pPr>
      <w:r>
        <w:t>B) RUN executes commands during the image build process to install dependencies, while CMD specifies the default command to execute when a container starts running.</w:t>
      </w:r>
    </w:p>
    <w:p>
      <w:pPr>
        <w:ind w:left="400"/>
      </w:pPr>
      <w:r>
        <w:t>C) RUN only works for root users, CMD works for all users.</w:t>
      </w:r>
    </w:p>
    <w:p>
      <w:pPr>
        <w:ind w:left="400"/>
      </w:pPr>
      <w:r>
        <w:t>D) RUN is for Linux containers, CMD is for Windows containers.</w:t>
      </w:r>
    </w:p>
    <w:p/>
    <w:p>
      <w:r>
        <w:rPr>
          <w:b/>
          <w:sz w:val="22"/>
        </w:rPr>
        <w:t>7. What is the primary purpose of 'Docker Compose'?</w:t>
      </w:r>
    </w:p>
    <w:p>
      <w:pPr>
        <w:ind w:left="400"/>
      </w:pPr>
      <w:r>
        <w:t>A) To compile source code into machine code.</w:t>
      </w:r>
    </w:p>
    <w:p>
      <w:pPr>
        <w:ind w:left="400"/>
      </w:pPr>
      <w:r>
        <w:t>B) To define and run multi-container Docker applications using a single YAML configuration file.</w:t>
      </w:r>
    </w:p>
    <w:p>
      <w:pPr>
        <w:ind w:left="400"/>
      </w:pPr>
      <w:r>
        <w:t>C) To manage database migrations.</w:t>
      </w:r>
    </w:p>
    <w:p>
      <w:pPr>
        <w:ind w:left="400"/>
      </w:pPr>
      <w:r>
        <w:t>D) To write unit tests for containers.</w:t>
      </w:r>
    </w:p>
    <w:p/>
    <w:p>
      <w:r>
        <w:rPr>
          <w:b/>
          <w:sz w:val="22"/>
        </w:rPr>
        <w:t>8. What is the primary objective of Continuous Integration (CI) in a DevOps pipeline?</w:t>
      </w:r>
    </w:p>
    <w:p>
      <w:pPr>
        <w:ind w:left="400"/>
      </w:pPr>
      <w:r>
        <w:t>A) To deploy code directly to production without human review.</w:t>
      </w:r>
    </w:p>
    <w:p>
      <w:pPr>
        <w:ind w:left="400"/>
      </w:pPr>
      <w:r>
        <w:t>B) To automatically format CSS and HTML files.</w:t>
      </w:r>
    </w:p>
    <w:p>
      <w:pPr>
        <w:ind w:left="400"/>
      </w:pPr>
      <w:r>
        <w:t>C) To frequently merge code changes into a central repository, where automated builds and tests run to detect integration errors early.</w:t>
      </w:r>
    </w:p>
    <w:p>
      <w:pPr>
        <w:ind w:left="400"/>
      </w:pPr>
      <w:r>
        <w:t>D) To manage the physical hardware in a data center.</w:t>
      </w:r>
    </w:p>
    <w:p/>
    <w:p>
      <w:r>
        <w:rPr>
          <w:b/>
          <w:sz w:val="22"/>
        </w:rPr>
        <w:t>9. In Git version control, how does `git rebase` primarily differ from `git merge` when integrating a feature branch into the main branch?</w:t>
      </w:r>
    </w:p>
    <w:p>
      <w:pPr>
        <w:ind w:left="400"/>
      </w:pPr>
      <w:r>
        <w:t>A) Merge deletes the feature branch, rebase keeps it.</w:t>
      </w:r>
    </w:p>
    <w:p>
      <w:pPr>
        <w:ind w:left="400"/>
      </w:pPr>
      <w:r>
        <w:t>B) Merge creates a non-linear history with a specific merge commit, while rebase rewrites the commit history to create a perfectly linear progression.</w:t>
      </w:r>
    </w:p>
    <w:p>
      <w:pPr>
        <w:ind w:left="400"/>
      </w:pPr>
      <w:r>
        <w:t>C) Rebase only works on local repositories, merge works on remote.</w:t>
      </w:r>
    </w:p>
    <w:p>
      <w:pPr>
        <w:ind w:left="400"/>
      </w:pPr>
      <w:r>
        <w:t>D) Merge is faster than rebase.</w:t>
      </w:r>
    </w:p>
    <w:p/>
    <w:p>
      <w:r>
        <w:rPr>
          <w:b/>
          <w:sz w:val="22"/>
        </w:rPr>
        <w:t>10. Which deployment strategy involves running two identical production environments (one active, one idle) to facilitate zero-downtime deployments and instant rollbacks?</w:t>
      </w:r>
    </w:p>
    <w:p>
      <w:pPr>
        <w:ind w:left="400"/>
      </w:pPr>
      <w:r>
        <w:t>A) Canary Deployment</w:t>
      </w:r>
    </w:p>
    <w:p>
      <w:pPr>
        <w:ind w:left="400"/>
      </w:pPr>
      <w:r>
        <w:t>B) Rolling Update</w:t>
      </w:r>
    </w:p>
    <w:p>
      <w:pPr>
        <w:ind w:left="400"/>
      </w:pPr>
      <w:r>
        <w:t>C) Blue/Green Deployment</w:t>
      </w:r>
    </w:p>
    <w:p>
      <w:pPr>
        <w:ind w:left="400"/>
      </w:pPr>
      <w:r>
        <w:t>D) A/B Testing</w:t>
      </w:r>
    </w:p>
    <w:p/>
    <w:p>
      <w:r>
        <w:rPr>
          <w:b/>
          <w:sz w:val="22"/>
        </w:rPr>
        <w:t>11. What is the role of a 'Reverse Proxy' (like Nginx or HAProxy) in a production web environment?</w:t>
      </w:r>
    </w:p>
    <w:p>
      <w:pPr>
        <w:ind w:left="400"/>
      </w:pPr>
      <w:r>
        <w:t>A) To act as a primary database server.</w:t>
      </w:r>
    </w:p>
    <w:p>
      <w:pPr>
        <w:ind w:left="400"/>
      </w:pPr>
      <w:r>
        <w:t>B) To sit in front of backend servers, intercepting client requests, handling SSL termination, and distributing traffic (load balancing).</w:t>
      </w:r>
    </w:p>
    <w:p>
      <w:pPr>
        <w:ind w:left="400"/>
      </w:pPr>
      <w:r>
        <w:t>C) To compile frontend JavaScript code.</w:t>
      </w:r>
    </w:p>
    <w:p>
      <w:pPr>
        <w:ind w:left="400"/>
      </w:pPr>
      <w:r>
        <w:t>D) To prevent SQL injection directly in the database.</w:t>
      </w:r>
    </w:p>
    <w:p/>
    <w:p>
      <w:r>
        <w:rPr>
          <w:b/>
          <w:sz w:val="22"/>
        </w:rPr>
        <w:t>12. What does 'Infrastructure as Code' (IaC) refer to in modern DevOps practices?</w:t>
      </w:r>
    </w:p>
    <w:p>
      <w:pPr>
        <w:ind w:left="400"/>
      </w:pPr>
      <w:r>
        <w:t>A) Writing backend business logic in bash scripts.</w:t>
      </w:r>
    </w:p>
    <w:p>
      <w:pPr>
        <w:ind w:left="400"/>
      </w:pPr>
      <w:r>
        <w:t>B) Managing and provisioning computing infrastructure through machine-readable definition files (e.g., Terraform or AWS CloudFormation) rather than physical hardware configuration.</w:t>
      </w:r>
    </w:p>
    <w:p>
      <w:pPr>
        <w:ind w:left="400"/>
      </w:pPr>
      <w:r>
        <w:t>C) Storing database passwords in GitHub.</w:t>
      </w:r>
    </w:p>
    <w:p>
      <w:pPr>
        <w:ind w:left="400"/>
      </w:pPr>
      <w:r>
        <w:t>D) Automatically writing code using AI.</w:t>
      </w:r>
    </w:p>
    <w:p/>
    <w:p>
      <w:r>
        <w:rPr>
          <w:b/>
          <w:sz w:val="22"/>
        </w:rPr>
        <w:t>13. According to the CAP Theorem for distributed data stores, a system can only guarantee two out of three characteristics simultaneously. What are these three?</w:t>
      </w:r>
    </w:p>
    <w:p>
      <w:pPr>
        <w:ind w:left="400"/>
      </w:pPr>
      <w:r>
        <w:t>A) Consistency, Availability, Partition Tolerance</w:t>
      </w:r>
    </w:p>
    <w:p>
      <w:pPr>
        <w:ind w:left="400"/>
      </w:pPr>
      <w:r>
        <w:t>B) Concurrency, Accuracy, Performance</w:t>
      </w:r>
    </w:p>
    <w:p>
      <w:pPr>
        <w:ind w:left="400"/>
      </w:pPr>
      <w:r>
        <w:t>C) Caching, Authorization, Protocols</w:t>
      </w:r>
    </w:p>
    <w:p>
      <w:pPr>
        <w:ind w:left="400"/>
      </w:pPr>
      <w:r>
        <w:t>D) Compute, Analytics, Persistence</w:t>
      </w:r>
    </w:p>
    <w:p/>
    <w:p>
      <w:r>
        <w:rPr>
          <w:b/>
          <w:sz w:val="22"/>
        </w:rPr>
        <w:t>14. In cloud computing terminology, services like Heroku or AWS Elastic Beanstalk—where the provider manages the servers, OS, and runtime, and you only deploy your code—fall under which category?</w:t>
      </w:r>
    </w:p>
    <w:p>
      <w:pPr>
        <w:ind w:left="400"/>
      </w:pPr>
      <w:r>
        <w:t>A) IaaS (Infrastructure as a Service)</w:t>
      </w:r>
    </w:p>
    <w:p>
      <w:pPr>
        <w:ind w:left="400"/>
      </w:pPr>
      <w:r>
        <w:t>B) SaaS (Software as a Service)</w:t>
      </w:r>
    </w:p>
    <w:p>
      <w:pPr>
        <w:ind w:left="400"/>
      </w:pPr>
      <w:r>
        <w:t>C) PaaS (Platform as a Service)</w:t>
      </w:r>
    </w:p>
    <w:p>
      <w:pPr>
        <w:ind w:left="400"/>
      </w:pPr>
      <w:r>
        <w:t>D) DaaS (Desktop as a Service)</w:t>
      </w:r>
    </w:p>
    <w:p/>
    <w:p>
      <w:r>
        <w:rPr>
          <w:b/>
          <w:sz w:val="22"/>
        </w:rPr>
        <w:t>15. What is the concept of 'Serverless' architecture (e.g., AWS Lambda)?</w:t>
      </w:r>
    </w:p>
    <w:p>
      <w:pPr>
        <w:ind w:left="400"/>
      </w:pPr>
      <w:r>
        <w:t>A) Applications that run completely offline without the internet.</w:t>
      </w:r>
    </w:p>
    <w:p>
      <w:pPr>
        <w:ind w:left="400"/>
      </w:pPr>
      <w:r>
        <w:t>B) Applications deployed on hardware without an operating system.</w:t>
      </w:r>
    </w:p>
    <w:p>
      <w:pPr>
        <w:ind w:left="400"/>
      </w:pPr>
      <w:r>
        <w:t>C) A cloud computing execution model where the cloud provider dynamically manages the allocation of server resources, billing only for the actual compute time used by functions.</w:t>
      </w:r>
    </w:p>
    <w:p>
      <w:pPr>
        <w:ind w:left="400"/>
      </w:pPr>
      <w:r>
        <w:t>D) Websites that only use HTML and CSS.</w:t>
      </w:r>
    </w:p>
    <w:p/>
    <w:p>
      <w:r>
        <w:rPr>
          <w:b/>
          <w:sz w:val="22"/>
        </w:rPr>
        <w:t>16. You have a massive table containing millions of user records, and your application is running slow. Which database technique involves splitting this single large table into smaller, more manageable pieces across multiple databases?</w:t>
      </w:r>
    </w:p>
    <w:p>
      <w:pPr>
        <w:ind w:left="400"/>
      </w:pPr>
      <w:r>
        <w:t>A) Normalization</w:t>
      </w:r>
    </w:p>
    <w:p>
      <w:pPr>
        <w:ind w:left="400"/>
      </w:pPr>
      <w:r>
        <w:t>B) Sharding (Horizontal Partitioning)</w:t>
      </w:r>
    </w:p>
    <w:p>
      <w:pPr>
        <w:ind w:left="400"/>
      </w:pPr>
      <w:r>
        <w:t>C) Indexing</w:t>
      </w:r>
    </w:p>
    <w:p>
      <w:pPr>
        <w:ind w:left="400"/>
      </w:pPr>
      <w:r>
        <w:t>D) Vacuuming</w:t>
      </w:r>
    </w:p>
    <w:p/>
    <w:p>
      <w:r>
        <w:rPr>
          <w:b/>
          <w:sz w:val="22"/>
        </w:rPr>
        <w:t>17. What is the primary purpose of a 'Load Balancer'?</w:t>
      </w:r>
    </w:p>
    <w:p>
      <w:pPr>
        <w:ind w:left="400"/>
      </w:pPr>
      <w:r>
        <w:t>A) To compress images on the fly.</w:t>
      </w:r>
    </w:p>
    <w:p>
      <w:pPr>
        <w:ind w:left="400"/>
      </w:pPr>
      <w:r>
        <w:t>B) To efficiently distribute incoming network traffic across a group of backend servers, ensuring no single server bears too much demand.</w:t>
      </w:r>
    </w:p>
    <w:p>
      <w:pPr>
        <w:ind w:left="400"/>
      </w:pPr>
      <w:r>
        <w:t>C) To automatically backup the database every hour.</w:t>
      </w:r>
    </w:p>
    <w:p>
      <w:pPr>
        <w:ind w:left="400"/>
      </w:pPr>
      <w:r>
        <w:t>D) To monitor the application for memory leaks.</w:t>
      </w:r>
    </w:p>
    <w:p/>
    <w:p>
      <w:r>
        <w:rPr>
          <w:b/>
          <w:sz w:val="22"/>
        </w:rPr>
        <w:t>18. In MongoDB (a NoSQL database), data is stored in BSON format. What is the SQL equivalent to a MongoDB 'Collection' and a 'Document'?</w:t>
      </w:r>
    </w:p>
    <w:p>
      <w:pPr>
        <w:ind w:left="400"/>
      </w:pPr>
      <w:r>
        <w:t>A) Database and Row</w:t>
      </w:r>
    </w:p>
    <w:p>
      <w:pPr>
        <w:ind w:left="400"/>
      </w:pPr>
      <w:r>
        <w:t>B) Table and Row</w:t>
      </w:r>
    </w:p>
    <w:p>
      <w:pPr>
        <w:ind w:left="400"/>
      </w:pPr>
      <w:r>
        <w:t>C) Column and Field</w:t>
      </w:r>
    </w:p>
    <w:p>
      <w:pPr>
        <w:ind w:left="400"/>
      </w:pPr>
      <w:r>
        <w:t>D) Index and Key</w:t>
      </w:r>
    </w:p>
    <w:p/>
    <w:p>
      <w:r>
        <w:rPr>
          <w:b/>
          <w:sz w:val="22"/>
        </w:rPr>
        <w:t>19. Which of the following is a key characteristic of the '12-Factor App' methodology for building modern web apps?</w:t>
      </w:r>
    </w:p>
    <w:p>
      <w:pPr>
        <w:ind w:left="400"/>
      </w:pPr>
      <w:r>
        <w:t>A) Store configuration (like database credentials) directly inside the codebase.</w:t>
      </w:r>
    </w:p>
    <w:p>
      <w:pPr>
        <w:ind w:left="400"/>
      </w:pPr>
      <w:r>
        <w:t>B) Run the application as one or more stateless processes, relying on a backing service (like a DB) to persist data.</w:t>
      </w:r>
    </w:p>
    <w:p>
      <w:pPr>
        <w:ind w:left="400"/>
      </w:pPr>
      <w:r>
        <w:t>C) Avoid using package managers; manually commit all dependency files.</w:t>
      </w:r>
    </w:p>
    <w:p>
      <w:pPr>
        <w:ind w:left="400"/>
      </w:pPr>
      <w:r>
        <w:t>D) Maintain different codebases for development, staging, and production.</w:t>
      </w:r>
    </w:p>
    <w:p/>
    <w:p>
      <w:r>
        <w:rPr>
          <w:b/>
          <w:sz w:val="22"/>
        </w:rPr>
        <w:t>20. What is a 'Canary Deployment'?</w:t>
      </w:r>
    </w:p>
    <w:p>
      <w:pPr>
        <w:ind w:left="400"/>
      </w:pPr>
      <w:r>
        <w:t>A) Releasing a new feature only to internal employees for a week.</w:t>
      </w:r>
    </w:p>
    <w:p>
      <w:pPr>
        <w:ind w:left="400"/>
      </w:pPr>
      <w:r>
        <w:t>B) Releasing a new application version to a small subset of users before rolling it out to the entire infrastructure, minimizing the impact of potential bugs.</w:t>
      </w:r>
    </w:p>
    <w:p>
      <w:pPr>
        <w:ind w:left="400"/>
      </w:pPr>
      <w:r>
        <w:t>C) Deploying the application to a cloud provider in a different geographic region.</w:t>
      </w:r>
    </w:p>
    <w:p>
      <w:pPr>
        <w:ind w:left="400"/>
      </w:pPr>
      <w:r>
        <w:t>D) Completely replacing the old servers with new hardware.</w:t>
      </w:r>
    </w:p>
    <w:p/>
    <w:p>
      <w:r>
        <w:br w:type="page"/>
      </w:r>
    </w:p>
    <w:p>
      <w:pPr>
        <w:pStyle w:val="Heading1"/>
      </w:pPr>
      <w:r>
        <w:t>Answer Key &amp; Explanations</w:t>
      </w:r>
    </w:p>
    <w:p>
      <w:pPr>
        <w:spacing w:after="200"/>
      </w:pPr>
      <w:r>
        <w:rPr>
          <w:b/>
        </w:rPr>
        <w:t>Question 1: B) SQL databases generally scale vertically (adding more power to one server), while NoSQL databases are designed to scale horizontally (adding more servers).</w:t>
      </w:r>
    </w:p>
    <w:p>
      <w:pPr>
        <w:spacing w:after="200"/>
      </w:pPr>
      <w:r>
        <w:rPr>
          <w:b/>
        </w:rPr>
        <w:t>Question 2: B) To significantly speed up data retrieval (SELECT) operations based on that column, at the cost of slightly slower write (INSERT/UPDATE) operations.</w:t>
      </w:r>
    </w:p>
    <w:p>
      <w:pPr>
        <w:spacing w:after="200"/>
      </w:pPr>
      <w:r>
        <w:rPr>
          <w:b/>
        </w:rPr>
        <w:t>Question 3: C) A transaction is treated as a single, indivisible unit of work; either all of its operations succeed, or none of them do (rollback).</w:t>
      </w:r>
    </w:p>
    <w:p>
      <w:pPr>
        <w:spacing w:after="200"/>
      </w:pPr>
      <w:r>
        <w:rPr>
          <w:b/>
        </w:rPr>
        <w:t>Question 4: C) Redis</w:t>
      </w:r>
    </w:p>
    <w:p>
      <w:pPr>
        <w:spacing w:after="200"/>
      </w:pPr>
      <w:r>
        <w:rPr>
          <w:b/>
        </w:rPr>
        <w:t>Question 5: B) Containers share the host operating system's kernel making them lightweight and fast to start, whereas VMs require a full, separate guest OS.</w:t>
      </w:r>
    </w:p>
    <w:p>
      <w:pPr>
        <w:spacing w:after="200"/>
      </w:pPr>
      <w:r>
        <w:rPr>
          <w:b/>
        </w:rPr>
        <w:t>Question 6: B) RUN executes commands during the image build process to install dependencies, while CMD specifies the default command to execute when a container starts running.</w:t>
      </w:r>
    </w:p>
    <w:p>
      <w:pPr>
        <w:spacing w:after="200"/>
      </w:pPr>
      <w:r>
        <w:rPr>
          <w:b/>
        </w:rPr>
        <w:t>Question 7: B) To define and run multi-container Docker applications using a single YAML configuration file.</w:t>
      </w:r>
    </w:p>
    <w:p>
      <w:pPr>
        <w:spacing w:after="200"/>
      </w:pPr>
      <w:r>
        <w:rPr>
          <w:b/>
        </w:rPr>
        <w:t>Question 8: C) To frequently merge code changes into a central repository, where automated builds and tests run to detect integration errors early.</w:t>
      </w:r>
    </w:p>
    <w:p>
      <w:pPr>
        <w:spacing w:after="200"/>
      </w:pPr>
      <w:r>
        <w:rPr>
          <w:b/>
        </w:rPr>
        <w:t>Question 9: B) Merge creates a non-linear history with a specific merge commit, while rebase rewrites the commit history to create a perfectly linear progression.</w:t>
      </w:r>
    </w:p>
    <w:p>
      <w:pPr>
        <w:spacing w:after="200"/>
      </w:pPr>
      <w:r>
        <w:rPr>
          <w:b/>
        </w:rPr>
        <w:t>Question 10: C) Blue/Green Deployment</w:t>
      </w:r>
    </w:p>
    <w:p>
      <w:pPr>
        <w:spacing w:after="200"/>
      </w:pPr>
      <w:r>
        <w:rPr>
          <w:b/>
        </w:rPr>
        <w:t>Question 11: B) To sit in front of backend servers, intercepting client requests, handling SSL termination, and distributing traffic (load balancing).</w:t>
      </w:r>
    </w:p>
    <w:p>
      <w:pPr>
        <w:spacing w:after="200"/>
      </w:pPr>
      <w:r>
        <w:rPr>
          <w:b/>
        </w:rPr>
        <w:t>Question 12: B) Managing and provisioning computing infrastructure through machine-readable definition files (e.g., Terraform or AWS CloudFormation) rather than physical hardware configuration.</w:t>
      </w:r>
    </w:p>
    <w:p>
      <w:pPr>
        <w:spacing w:after="200"/>
      </w:pPr>
      <w:r>
        <w:rPr>
          <w:b/>
        </w:rPr>
        <w:t>Question 13: A) Consistency, Availability, Partition Tolerance</w:t>
      </w:r>
    </w:p>
    <w:p>
      <w:pPr>
        <w:spacing w:after="200"/>
      </w:pPr>
      <w:r>
        <w:rPr>
          <w:b/>
        </w:rPr>
        <w:t>Question 14: C) PaaS (Platform as a Service)</w:t>
      </w:r>
    </w:p>
    <w:p>
      <w:pPr>
        <w:spacing w:after="200"/>
      </w:pPr>
      <w:r>
        <w:rPr>
          <w:b/>
        </w:rPr>
        <w:t>Question 15: C) A cloud computing execution model where the cloud provider dynamically manages the allocation of server resources, billing only for the actual compute time used by functions.</w:t>
      </w:r>
    </w:p>
    <w:p>
      <w:pPr>
        <w:spacing w:after="200"/>
      </w:pPr>
      <w:r>
        <w:rPr>
          <w:b/>
        </w:rPr>
        <w:t>Question 16: B) Sharding (Horizontal Partitioning)</w:t>
      </w:r>
    </w:p>
    <w:p>
      <w:pPr>
        <w:spacing w:after="200"/>
      </w:pPr>
      <w:r>
        <w:rPr>
          <w:b/>
        </w:rPr>
        <w:t>Question 17: B) To efficiently distribute incoming network traffic across a group of backend servers, ensuring no single server bears too much demand.</w:t>
      </w:r>
    </w:p>
    <w:p>
      <w:pPr>
        <w:spacing w:after="200"/>
      </w:pPr>
      <w:r>
        <w:rPr>
          <w:b/>
        </w:rPr>
        <w:t>Question 18: B) Table and Row</w:t>
      </w:r>
    </w:p>
    <w:p>
      <w:pPr>
        <w:spacing w:after="200"/>
      </w:pPr>
      <w:r>
        <w:rPr>
          <w:b/>
        </w:rPr>
        <w:t>Question 19: B) Run the application as one or more stateless processes, relying on a backing service (like a DB) to persist data.</w:t>
      </w:r>
    </w:p>
    <w:p>
      <w:pPr>
        <w:spacing w:after="200"/>
      </w:pPr>
      <w:r>
        <w:rPr>
          <w:b/>
        </w:rPr>
        <w:t>Question 20: B) Releasing a new application version to a small subset of users before rolling it out to the entire infrastructure, minimizing the impact of potential bugs.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