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tbl><w:tblPr><w:tblW w:w="10800" w:type="dxa"/><w:jc w:val="start"/><w:tblInd w:w="108" w:type="dxa"/><w:tblLayout w:type="fixed"/><w:tblCellMar><w:top w:w="0" w:type="dxa"/><w:start w:w="108" w:type="dxa"/><w:bottom w:w="0" w:type="dxa"/><w:end w:w="108" w:type="dxa"/></w:tblCellMar><w:tblLook w:val="04a0" w:noHBand="0" w:noVBand="1" w:firstColumn="1" w:lastRow="0" w:lastColumn="0" w:firstRow="1"/></w:tblPr><w:tblGrid><w:gridCol w:w="2160"/><w:gridCol w:w="8640"/></w:tblGrid><w:tr><w:trPr></w:trPr><w:tc><w:tcPr><w:tcW w:w="2160" w:type="dxa"/><w:tcBorders></w:tcBorders></w:tcPr><w:p><w:pPr><w:pStyle w:val="Normal"/><w:spacing w:before="0" w:after="200"/><w:jc w:val="start"/><w:rPr></w:rPr></w:pPr><w:r><w:rPr></w:rPr><w:drawing><wp:anchor distT="0" distB="0" distL="0" distR="0" simplePos="0" relativeHeight="2" behindDoc="0" locked="0" layoutInCell="0" allowOverlap="1"><wp:simplePos x="0" y="0"/><wp:positionH relativeFrom="column"><wp:posOffset>0</wp:posOffset></wp:positionH><wp:positionV relativeFrom="paragraph"><wp:posOffset>223520</wp:posOffset></wp:positionV><wp:extent cx="1234440" cy="1234440"/><wp:effectExtent l="0" t="0" r="0" b="0"/><wp:wrapSquare wrapText="largest"/><wp:docPr id="1" name="Image1"></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Image1"></pic:cNvPr><pic:cNvPicPr><a:picLocks noChangeAspect="1" noChangeArrowheads="1"/></pic:cNvPicPr></pic:nvPicPr><pic:blipFill><a:blip r:embed="rId2"></a:blip><a:stretch><a:fillRect/></a:stretch></pic:blipFill><pic:spPr bwMode="auto"><a:xfrm><a:off x="0" y="0"/><a:ext cx="1234440" cy="1234440"/></a:xfrm><a:prstGeom prst="rect"><a:avLst/></a:prstGeom><a:noFill/></pic:spPr></pic:pic></a:graphicData></a:graphic></wp:anchor></w:drawing></w:r></w:p></w:tc><w:tc><w:tcPr><w:tcW w:w="8640" w:type="dxa"/><w:tcBorders></w:tcBorders></w:tcPr><w:p><w:pPr><w:pStyle w:val="Normal"/><w:jc w:val="end"/><w:rPr><w:color w:val="005F69"/><w:sz w:val="18"/></w:rPr></w:pPr><w:r><w:rPr><w:color w:val="005F69"/><w:sz w:val="18"/></w:rPr></w:r></w:p><w:p><w:pPr><w:pStyle w:val="Normal"/><w:jc w:val="end"/><w:rPr><w:color w:val="005F69"/><w:sz w:val="18"/></w:rPr></w:pPr><w:r><w:rPr><w:color w:val="005F69"/><w:sz w:val="18"/></w:rPr></w:r></w:p><w:p><w:pPr><w:pStyle w:val="Normal"/><w:spacing w:before="0" w:after="200"/><w:jc w:val="end"/><w:rPr><w:color w:val="005F69"/><w:sz w:val="18"/></w:rPr></w:pPr><w:r><w:rPr><w:color w:val="005F69"/><w:sz w:val="18"/></w:rPr><w:t>Tech Tomorrow Pvt. Ltd.</w:t><w:br/><w:t>Jamshedpur, Jharkhand, India</w:t><w:br/><w:t>Email: admin@techtomorrow.in</w:t><w:br/><w:t>Website: www.techtomorrow.in</w:t></w:r></w:p></w:tc></w:tr></w:tbl><w:p><w:pPr><w:pStyle w:val="Normal"/><w:rPr></w:rPr></w:pPr><w:r><w:rPr></w:rPr></w:r></w:p><w:p><w:pPr><w:pStyle w:val="Normal"/><w:spacing w:before="0" w:after="120"/><w:jc w:val="center"/><w:rPr></w:rPr></w:pPr><w:r><w:rPr><w:b/><w:color w:val="8CC63F"/></w:rPr><w:t>_________________________________________________________________________________________________________</w:t></w:r></w:p><w:tbl><w:tblPr><w:tblW w:w="10800" w:type="dxa"/><w:jc w:val="start"/><w:tblInd w:w="108" w:type="dxa"/><w:tblLayout w:type="fixed"/><w:tblCellMar><w:top w:w="0" w:type="dxa"/><w:start w:w="108" w:type="dxa"/><w:bottom w:w="0" w:type="dxa"/><w:end w:w="108" w:type="dxa"/></w:tblCellMar><w:tblLook w:val="04a0" w:noHBand="0" w:noVBand="1" w:firstColumn="1" w:lastRow="0" w:lastColumn="0" w:firstRow="1"/></w:tblPr><w:tblGrid><w:gridCol w:w="5400"/><w:gridCol w:w="5400"/></w:tblGrid><w:tr><w:trPr></w:trPr><w:tc><w:tcPr><w:tcW w:w="5400" w:type="dxa"/><w:tcBorders></w:tcBorders></w:tcPr><w:p><w:pPr><w:pStyle w:val="Normal"/><w:widowControl/><w:bidi w:val="0"/><w:spacing w:lineRule="auto" w:line="276" w:before="0" w:after="200"/><w:jc w:val="start"/><w:rPr></w:rPr></w:pPr><w:r><w:rPr><w:b/></w:rPr><w:t>Date: 05-Jul-2026</w:t><w:br/><w:t>Reference No.: TT-INT-2026-0006</w:t></w:r></w:p></w:tc><w:tc><w:tcPr><w:tcW w:w="5400" w:type="dxa"/><w:tcBorders></w:tcBorders></w:tcPr><w:p><w:pPr><w:pStyle w:val="Normal"/><w:spacing w:before="0" w:after="200"/><w:jc w:val="end"/><w:rPr></w:rPr></w:pPr><w:r><w:rPr></w:rPr><w:t>To,</w:t><w:br/><w:t>Mohit Raj</w:t><w:br/><w:t>B.Tech, Artificial Intelligence & Data Science</w:t><w:br/><w:t>Arka Jain University</w:t><w:br/><w:t>Jamshedpur, Jharkhand</w:t></w:r></w:p></w:tc></w:tr></w:tbl><w:p><w:pPr><w:pStyle w:val="Normal"/><w:spacing w:before="160" w:after="120"/><w:rPr></w:rPr></w:pPr><w:r><w:rPr><w:b/></w:rPr><w:t>Subject: Offer of Internship</w:t></w:r></w:p><w:p><w:pPr><w:pStyle w:val="Normal"/><w:rPr></w:rPr></w:pPr><w:r><w:rPr></w:rPr><w:t>Dear Mohit Raj,</w:t></w:r></w:p><w:p><w:pPr><w:pStyle w:val="Normal"/><w:rPr></w:rPr></w:pPr><w:r><w:rPr></w:rPr><w:t>We are delighted to offer you the position of Research and Development Intern at Tech Tomorrow Pvt. Ltd.</w:t></w:r></w:p><w:p><w:pPr><w:pStyle w:val="Normal"/><w:rPr></w:rPr></w:pPr><w:r><w:rPr></w:rPr><w:t>Following a review of your application and technical background, we are pleased to invite you to join our Internship Program. This internship is designed to provide practical industry exposure through real-world software development projects, collaborative learning, technical mentorship, and professional skill development.</w:t></w:r></w:p><w:p><w:pPr><w:pStyle w:val="Normal"/><w:rPr></w:rPr></w:pPr><w:r><w:rPr></w:rPr><w:t>During this internship, you will work on live assignments, product development, documentation, version control, collaborative engineering practices, and technical problem-solving under the guidance of experienced mentors. We are confident that your enthusiasm, commitment, and willingness to learn will make this internship a rewarding experience for both you and Tech Tomorrow Pvt. Ltd.</w:t></w:r></w:p><w:p><w:pPr><w:pStyle w:val="Normal"/><w:spacing w:before="120" w:after="40"/><w:rPr></w:rPr></w:pPr><w:r><w:rPr><w:b/><w:color w:val="005F69"/><w:sz w:val="19"/></w:rPr><w:t>Internship Details</w:t></w:r></w:p><w:tbl><w:tblPr><w:tblStyle w:val="TableGrid"/><w:tblW w:w="10800" w:type="dxa"/><w:jc w:val="start"/><w:tblInd w:w="0" w:type="dxa"/><w:tblLayout w:type="fixed"/><w:tblCellMar><w:top w:w="0" w:type="dxa"/><w:start w:w="108" w:type="dxa"/><w:bottom w:w="0" w:type="dxa"/><w:end w:w="108" w:type="dxa"/></w:tblCellMar><w:tblLook w:val="04a0" w:noHBand="0" w:noVBand="1" w:firstColumn="1" w:lastRow="0" w:lastColumn="0" w:firstRow="1"/></w:tblPr><w:tblGrid><w:gridCol w:w="5400"/><w:gridCol w:w="5400"/></w:tblGrid><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Position</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Research and Development Intern</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Internship Type</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Remote</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Internship Duration</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2 Months</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Internship Period</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06-Jul-2026 – 06-Sep-2026</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Reporting To</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Mohit Raj – Mentor</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Working Days</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Monday – Saturday</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Daily Working Hours</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Maximum 2 Hours Per Day</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Stipend</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Unpaid (Skill Development Internship)</w:t></w:r></w:p></w:tc></w:tr><w:tr><w:trPr></w:trPr><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b/><w:kern w:val="0"/><w:szCs w:val="22"/><w:lang w:val="en-US" w:eastAsia="en-US" w:bidi="ar-SA"/></w:rPr><w:t>Joining Date</w:t></w:r></w:p></w:tc><w:tc><w:tcPr><w:tcW w:w="5400" w:type="dxa"/><w:tcBorders></w:tcBorders></w:tcPr><w:p><w:pPr><w:pStyle w:val="Normal"/><w:widowControl/><w:spacing w:lineRule="auto" w:line="240" w:before="0" w:after="20"/><w:jc w:val="start"/><w:rPr><w:rFonts w:eastAsia="ＭＳ 明朝" w:cs=""/><w:kern w:val="0"/><w:szCs w:val="22"/><w:lang w:val="en-US" w:eastAsia="en-US" w:bidi="ar-SA"/></w:rPr></w:pPr><w:r><w:rPr><w:rFonts w:eastAsia="ＭＳ 明朝" w:cs=""/><w:kern w:val="0"/><w:szCs w:val="22"/><w:lang w:val="en-US" w:eastAsia="en-US" w:bidi="ar-SA"/></w:rPr><w:t>06-Jul-2026</w:t></w:r></w:p></w:tc></w:tr></w:tbl><w:p><w:pPr><w:pStyle w:val="Normal"/><w:spacing w:before="120" w:after="40"/><w:rPr></w:rPr></w:pPr><w:r><w:rPr><w:b/><w:color w:val="005F69"/><w:sz w:val="19"/></w:rPr><w:t>Roles &amp; Responsibilities</w:t></w:r></w:p><w:p><w:pPr><w:pStyle w:val="Normal"/><w:rPr></w:rPr></w:pPr><w:r><w:rPr></w:rPr><w:t>During the internship, you shall:</w:t></w:r></w:p><w:p><w:pPr><w:pStyle w:val="ListBullet"/><w:numPr><w:ilvl w:val="0"/><w:numId w:val="1"/></w:numPr><w:spacing w:before="0" w:after="20"/><w:ind w:hanging="360" w:start="360"/><w:contextualSpacing/><w:rPr></w:rPr></w:pPr><w:r><w:rPr></w:rPr><w:t>Work on live software development projects assigned by the mentor.</w:t></w:r></w:p><w:p><w:pPr><w:pStyle w:val="ListBullet"/><w:numPr><w:ilvl w:val="0"/><w:numId w:val="1"/></w:numPr><w:spacing w:before="0" w:after="20"/><w:ind w:hanging="360" w:start="360"/><w:contextualSpacing/><w:rPr></w:rPr></w:pPr><w:r><w:rPr></w:rPr><w:t>Build modern web applications, software modules, and automation solutions.</w:t></w:r></w:p><w:p><w:pPr><w:pStyle w:val="ListBullet"/><w:numPr><w:ilvl w:val="0"/><w:numId w:val="1"/></w:numPr><w:spacing w:before="0" w:after="20"/><w:ind w:hanging="360" w:start="360"/><w:contextualSpacing/><w:rPr></w:rPr></w:pPr><w:r><w:rPr></w:rPr><w:t>Maintain clean, optimized, reusable, and documented code.</w:t></w:r></w:p><w:p><w:pPr><w:pStyle w:val="ListBullet"/><w:numPr><w:ilvl w:val="0"/><w:numId w:val="1"/></w:numPr><w:spacing w:before="0" w:after="20"/><w:ind w:hanging="360" w:start="360"/><w:contextualSpacing/><w:rPr></w:rPr></w:pPr><w:r><w:rPr></w:rPr><w:t>Participate in code reviews, technical discussions, and mentor meetings.</w:t></w:r></w:p><w:p><w:pPr><w:pStyle w:val="ListBullet"/><w:numPr><w:ilvl w:val="0"/><w:numId w:val="1"/></w:numPr><w:spacing w:before="0" w:after="20"/><w:ind w:hanging="360" w:start="360"/><w:contextualSpacing/><w:rPr></w:rPr></w:pPr><w:r><w:rPr></w:rPr><w:t>Complete daily and weekly assignments within the specified deadlines.</w:t></w:r></w:p><w:p><w:pPr><w:pStyle w:val="ListBullet"/><w:numPr><w:ilvl w:val="0"/><w:numId w:val="1"/></w:numPr><w:spacing w:before="0" w:after="20"/><w:ind w:hanging="360" w:start="360"/><w:contextualSpacing/><w:rPr></w:rPr></w:pPr><w:r><w:rPr></w:rPr><w:t>Submit project deliverables through the Internship Portal.</w:t></w:r></w:p><w:p><w:pPr><w:pStyle w:val="ListBullet"/><w:numPr><w:ilvl w:val="0"/><w:numId w:val="1"/></w:numPr><w:spacing w:before="0" w:after="20"/><w:ind w:hanging="360" w:start="360"/><w:contextualSpacing/><w:rPr></w:rPr></w:pPr><w:r><w:rPr></w:rPr><w:t>Maintain Git repositories using professional version control practices.</w:t></w:r></w:p><w:p><w:pPr><w:pStyle w:val="ListBullet"/><w:numPr><w:ilvl w:val="0"/><w:numId w:val="1"/></w:numPr><w:spacing w:before="0" w:after="20"/><w:ind w:hanging="360" w:start="360"/><w:contextualSpacing/><w:rPr></w:rPr></w:pPr><w:r><w:rPr></w:rPr><w:t>Create technical documentation, reports, presentations, or creator content whenever assigned.</w:t></w:r></w:p><w:p><w:pPr><w:pStyle w:val="ListBullet"/><w:numPr><w:ilvl w:val="0"/><w:numId w:val="1"/></w:numPr><w:spacing w:before="0" w:after="20"/><w:ind w:hanging="360" w:start="360"/><w:contextualSpacing/><w:rPr></w:rPr></w:pPr><w:r><w:rPr></w:rPr><w:t>Follow engineering best practices and coding standards.</w:t></w:r></w:p><w:p><w:pPr><w:pStyle w:val="ListBullet"/><w:numPr><w:ilvl w:val="0"/><w:numId w:val="1"/></w:numPr><w:spacing w:before="0" w:after="20"/><w:ind w:hanging="360" w:start="360"/><w:contextualSpacing/><w:rPr></w:rPr></w:pPr><w:r><w:rPr></w:rPr><w:t>Maintain confidentiality regarding company projects and intellectual property.</w:t></w:r></w:p><w:p><w:pPr><w:pStyle w:val="Normal"/><w:spacing w:before="120" w:after="40"/><w:rPr></w:rPr></w:pPr><w:r><w:rPr><w:b/><w:color w:val="005F69"/><w:sz w:val="19"/></w:rPr><w:t>Attendance &amp; Working Policy</w:t></w:r></w:p><w:p><w:pPr><w:pStyle w:val="Normal"/><w:rPr></w:rPr></w:pPr><w:r><w:rPr></w:rPr><w:t>Working Schedule: Maximum 2 hours/day, Monday-Saturday (Sundays holiday).</w:t></w:r></w:p><w:p><w:pPr><w:pStyle w:val="Normal"/><w:rPr></w:rPr></w:pPr><w:r><w:rPr></w:rPr><w:t>Daily Check-in: Mandatory daily check-in through the Internship Portal. Missing check-ins affects evaluation.</w:t></w:r></w:p><w:p><w:pPr><w:pStyle w:val="Normal"/><w:rPr></w:rPr></w:pPr><w:r><w:rPr></w:rPr><w:t>Attendance Requirement: Minimum 80% attendance is mandatory, tracked automatically.</w:t></w:r></w:p><w:p><w:pPr><w:pStyle w:val="Normal"/><w:rPr></w:rPr></w:pPr><w:r><w:rPr></w:rPr><w:t>Leave Policy: Planned leave must be informed in advance; emergencies ASAP. Unapproved absences may lead to termination.</w:t></w:r></w:p><w:p><w:pPr><w:pStyle w:val="Normal"/><w:spacing w:before="120" w:after="40"/><w:rPr></w:rPr></w:pPr><w:r><w:rPr><w:b/><w:color w:val="005F69"/><w:sz w:val="19"/></w:rPr><w:t>Assignment, Performance &amp; XP Policy</w:t></w:r></w:p><w:p><w:pPr><w:pStyle w:val="Normal"/><w:rPr></w:rPr></w:pPr><w:r><w:rPr></w:rPr><w:t>Assignments must be completed by deadlines and submitted via the Portal. Copying, plagiarism, or unauthorized AI work is strictly prohibited. Performance is evaluated on technical quality, problem-solving, code quality, and timely delivery.</w:t></w:r></w:p><w:p><w:pPr><w:pStyle w:val="Normal"/><w:rPr></w:rPr></w:pPr><w:r><w:rPr></w:rPr><w:t>XP &amp; Gamification: Interns earn XP via check-ins, tasks, challenges, and exceptional performance. XP may be deducted for late submissions, missed deadlines, or policy violations. XP determines internship level, badges, and leaderboard position.</w:t></w:r></w:p><w:p><w:pPr><w:pStyle w:val="Normal"/><w:spacing w:before="120" w:after="40"/><w:rPr></w:rPr></w:pPr><w:r><w:rPr><w:b/><w:color w:val="005F69"/><w:sz w:val="19"/></w:rPr><w:t>Code of Conduct &amp; Confidentiality</w:t></w:r></w:p><w:p><w:pPr><w:pStyle w:val="Normal"/><w:rPr></w:rPr></w:pPr><w:r><w:rPr></w:rPr><w:t>The intern agrees to maintain professionalism, respect the team, work ethically, and avoid misconduct. Violation may result in immediate termination.</w:t></w:r></w:p><w:p><w:pPr><w:pStyle w:val="Normal"/><w:rPr></w:rPr></w:pPr><w:r><w:rPr></w:rPr><w:t>The intern acknowledges access to confidential proprietary materials (code, designs, business strategy). You agree not to disclose, copy, or use assets without permission. All intellectual property created remains exclusive property of Tech Tomorrow Pvt. Ltd.</w:t></w:r></w:p><w:p><w:pPr><w:pStyle w:val="Normal"/><w:spacing w:before="120" w:after="40"/><w:rPr></w:rPr></w:pPr><w:r><w:rPr><w:b/><w:color w:val="005F69"/><w:sz w:val="19"/></w:rPr><w:t>Completion Criteria &amp; Benefits</w:t></w:r></w:p><w:p><w:pPr><w:pStyle w:val="Normal"/><w:rPr></w:rPr></w:pPr><w:r><w:rPr></w:rPr><w:t>To successfully complete, interns must maintain 80% attendance, complete 90%+ work, submit the final project, and achieve satisfactory mentor evaluation. Upon completion, interns may receive an Internship Completion Certificate, Letter of Recommendation, and priority consideration for future roles.</w:t></w:r></w:p><w:p><w:pPr><w:pStyle w:val="Normal"/><w:spacing w:before="120" w:after="40"/><w:rPr></w:rPr></w:pPr><w:r><w:rPr><w:b/><w:color w:val="005F69"/><w:sz w:val="19"/></w:rPr><w:t>Terms &amp; Conditions</w:t></w:r></w:p><w:p><w:pPr><w:pStyle w:val="ListBullet"/><w:numPr><w:ilvl w:val="0"/><w:numId w:val="1"/></w:numPr><w:spacing w:before="0" w:after="20"/><w:ind w:hanging="360" w:start="360"/><w:contextualSpacing/><w:rPr></w:rPr></w:pPr><w:r><w:rPr></w:rPr><w:t>Intended solely for educational, training, and professional skill development purposes.</w:t></w:r></w:p><w:p><w:pPr><w:pStyle w:val="ListBullet"/><w:numPr><w:ilvl w:val="0"/><w:numId w:val="1"/></w:numPr><w:spacing w:before="0" w:after="20"/><w:ind w:hanging="360" w:start="360"/><w:contextualSpacing/><w:rPr></w:rPr></w:pPr><w:r><w:rPr></w:rPr><w:t>Does not constitute an employment contract and does not guarantee permanent employment.</w:t></w:r></w:p><w:p><w:pPr><w:pStyle w:val="ListBullet"/><w:numPr><w:ilvl w:val="0"/><w:numId w:val="1"/></w:numPr><w:spacing w:before="0" w:after="20"/><w:ind w:hanging="360" w:start="360"/><w:contextualSpacing/><w:rPr></w:rPr></w:pPr><w:r><w:rPr></w:rPr><w:t>Company reserves the right to modify assignments or terminate the internship for misconduct/poor performance.</w:t></w:r></w:p><w:p><w:pPr><w:pStyle w:val="ListBullet"/><w:numPr><w:ilvl w:val="0"/><w:numId w:val="1"/></w:numPr><w:spacing w:before="0" w:after="20"/><w:ind w:hanging="360" w:start="360"/><w:contextualSpacing/><w:rPr></w:rPr></w:pPr><w:r><w:rPr></w:rPr><w:t>Decisions regarding evaluation and certification remain at the sole discretion of Tech Tomorrow Pvt. Ltd.</w:t></w:r></w:p><w:p><w:pPr><w:pStyle w:val="Normal"/><w:rPr></w:rPr></w:pPr><w:r><w:rPr></w:rPr><w:br/><w:t>Kindly confirm your acceptance of this internship offer by signing this letter and returning a scanned copy to us on or before 07-Jul-2026. We are excited to welcome you to Tech Tomorrow Pvt. Ltd. and look forward to supporting your learning and professional growth.</w:t></w:r></w:p><w:p><w:pPr><w:pStyle w:val="Normal"/><w:rPr></w:rPr></w:pPr><w:r><w:rPr></w:rPr><w:br/><w:t>Sincerely,</w:t><w:br/><w:t>For Tech Tomorrow Pvt. Ltd.</w:t><w:br/></w:r></w:p><w:tbl><w:tblPr><w:tblW w:w="10800" w:type="dxa"/><w:jc w:val="start"/><w:tblInd w:w="108" w:type="dxa"/><w:tblLayout w:type="fixed"/><w:tblCellMar><w:top w:w="0" w:type="dxa"/><w:start w:w="108" w:type="dxa"/><w:bottom w:w="0" w:type="dxa"/><w:end w:w="108" w:type="dxa"/></w:tblCellMar><w:tblLook w:val="04a0" w:noHBand="0" w:noVBand="1" w:firstColumn="1" w:lastRow="0" w:lastColumn="0" w:firstRow="1"/></w:tblPr><w:tblGrid><w:gridCol w:w="5400"/><w:gridCol w:w="5400"/></w:tblGrid><w:tr><w:trPr></w:trPr><w:tc><w:tcPr><w:tcW w:w="5400" w:type="dxa"/><w:tcBorders></w:tcBorders></w:tcPr><w:p><w:pPr><w:pStyle w:val="Normal"/><w:widowControl/><w:bidi w:val="0"/><w:spacing w:lineRule="auto" w:line="276" w:before="0" w:after="200"/><w:jc w:val="start"/><w:rPr></w:rPr></w:pPr><w:r><w:rPr></w:rPr><w:t>________________________</w:t><w:br/></w:r><w:r><w:rPr><w:b/><w:color w:val="005F69"/><w:sz w:val="20"/></w:rPr><w:t>Mukul Pandey</w:t><w:br/></w:r><w:r><w:rPr></w:rPr><w:t>CEO &amp; Founder</w:t><w:br/><w:t>Tech Tomorrow Pvt. Ltd.</w:t></w:r></w:p></w:tc><w:tc><w:tcPr><w:tcW w:w="5400" w:type="dxa"/><w:tcBorders></w:tcBorders></w:tcPr><w:p><w:pPr><w:pStyle w:val="Normal"/><w:spacing w:before="0" w:after="200"/><w:jc w:val="end"/><w:rPr></w:rPr></w:pPr><w:r><w:rPr></w:rPr><w:t>________________________</w:t><w:br/></w:r><w:r><w:rPr><w:b/><w:color w:val="005F69"/><w:sz w:val="20"/></w:rPr><w:t>Mohit Raj</w:t><w:br/></w:r><w:r><w:rPr></w:rPr><w:t>Mentor</w:t><w:br/><w:t>Tech Tomorrow Pvt. Ltd.</w:t></w:r></w:p></w:tc></w:tr></w:tbl><w:sectPr><w:type w:val="nextPage"/><w:pgSz w:w="12240" w:h="15840"/><w:pgMar w:left="720" w:right="720" w:gutter="0" w:header="0" w:top="576" w:footer="0" w:bottom="576"/><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17"/>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2</Pages>
  <Words>643</Words>
  <Characters>4250</Characters>
  <CharactersWithSpaces>4823</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2026-07-05T22:22:18Z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